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160"/>
        <w:jc w:val="center"/>
      </w:pPr>
      <w:r>
        <w:rPr>
          <w:rFonts w:ascii="Calibri" w:hAnsi="Calibri" w:eastAsia="Microsoft YaHei"/>
          <w:color w:val="666666"/>
          <w:sz w:val="24"/>
        </w:rPr>
        <w:t>15-213，20xx 秋季</w:t>
      </w:r>
    </w:p>
    <w:p>
      <w:pPr>
        <w:keepNext/>
        <w:spacing w:after="240"/>
        <w:jc w:val="center"/>
      </w:pPr>
      <w:r>
        <w:rPr>
          <w:rFonts w:ascii="Calibri" w:hAnsi="Calibri" w:eastAsia="Microsoft YaHei"/>
          <w:b/>
          <w:color w:val="202020"/>
          <w:sz w:val="44"/>
        </w:rPr>
        <w:t>攻击实验：理解缓冲区溢出漏洞</w:t>
      </w:r>
    </w:p>
    <w:p>
      <w:pPr>
        <w:spacing w:after="40"/>
        <w:jc w:val="center"/>
      </w:pPr>
      <w:r>
        <w:rPr>
          <w:rFonts w:ascii="Calibri" w:hAnsi="Calibri" w:eastAsia="Microsoft YaHei"/>
          <w:color w:val="202020"/>
          <w:sz w:val="22"/>
        </w:rPr>
        <w:t>布置时间：9 月 29 日，星期二</w:t>
      </w:r>
    </w:p>
    <w:p>
      <w:pPr>
        <w:spacing w:after="40"/>
        <w:jc w:val="center"/>
      </w:pPr>
      <w:r>
        <w:rPr>
          <w:rFonts w:ascii="Calibri" w:hAnsi="Calibri" w:eastAsia="Microsoft YaHei"/>
          <w:color w:val="202020"/>
          <w:sz w:val="22"/>
        </w:rPr>
        <w:t>截止时间：10 月 8 日，星期四，美国东部夏令时间 23:59</w:t>
      </w:r>
    </w:p>
    <w:p>
      <w:pPr>
        <w:spacing w:after="40"/>
        <w:jc w:val="center"/>
      </w:pPr>
      <w:r>
        <w:rPr>
          <w:rFonts w:ascii="Calibri" w:hAnsi="Calibri" w:eastAsia="Microsoft YaHei"/>
          <w:color w:val="202020"/>
          <w:sz w:val="22"/>
        </w:rPr>
        <w:t>最晚提交时间：10 月 11 日，星期日，美国东部夏令时间 23:59</w:t>
      </w:r>
    </w:p>
    <w:p>
      <w:pPr>
        <w:spacing w:after="320"/>
      </w:pPr>
    </w:p>
    <w:p>
      <w:pPr>
        <w:pStyle w:val="Heading1"/>
      </w:pPr>
      <w:r>
        <w:rPr>
          <w:rFonts w:ascii="Calibri" w:hAnsi="Calibri" w:eastAsia="Microsoft YaHei"/>
          <w:color w:val="202020"/>
          <w:sz w:val="22"/>
        </w:rPr>
        <w:t>1 引言</w:t>
      </w:r>
    </w:p>
    <w:p>
      <w:r>
        <w:rPr>
          <w:rFonts w:ascii="Calibri" w:hAnsi="Calibri" w:eastAsia="Microsoft YaHei"/>
          <w:color w:val="202020"/>
          <w:sz w:val="22"/>
        </w:rPr>
        <w:t>本实验要求你针对两个具有不同安全漏洞的程序，总共实施五次攻击。完成本实验后，你将获得以下收获：</w:t>
      </w:r>
    </w:p>
    <w:p>
      <w:pPr>
        <w:pStyle w:val="ListBullet"/>
      </w:pPr>
      <w:r>
        <w:rPr>
          <w:rFonts w:ascii="Calibri" w:hAnsi="Calibri" w:eastAsia="Microsoft YaHei"/>
          <w:color w:val="202020"/>
          <w:sz w:val="22"/>
        </w:rPr>
        <w:t>你将了解：当程序没有充分防范缓冲区溢出时，攻击者可以采用哪些不同方式利用其中的安全漏洞。</w:t>
      </w:r>
    </w:p>
    <w:p>
      <w:pPr>
        <w:pStyle w:val="ListBullet"/>
      </w:pPr>
      <w:r>
        <w:rPr>
          <w:rFonts w:ascii="Calibri" w:hAnsi="Calibri" w:eastAsia="Microsoft YaHei"/>
          <w:color w:val="202020"/>
          <w:sz w:val="22"/>
        </w:rPr>
        <w:t>通过这些实践，你将更好地理解如何编写更安全的程序，以及编译器和操作系统提供了哪些机制来降低程序遭受攻击的可能性。</w:t>
      </w:r>
    </w:p>
    <w:p>
      <w:pPr>
        <w:pStyle w:val="ListBullet"/>
      </w:pPr>
      <w:r>
        <w:rPr>
          <w:rFonts w:ascii="Calibri" w:hAnsi="Calibri" w:eastAsia="Microsoft YaHei"/>
          <w:color w:val="202020"/>
          <w:sz w:val="22"/>
        </w:rPr>
        <w:t>你将更深入地理解 x86-64 机器代码中的栈和参数传递机制。</w:t>
      </w:r>
    </w:p>
    <w:p>
      <w:pPr>
        <w:pStyle w:val="ListBullet"/>
      </w:pPr>
      <w:r>
        <w:rPr>
          <w:rFonts w:ascii="Calibri" w:hAnsi="Calibri" w:eastAsia="Microsoft YaHei"/>
          <w:color w:val="202020"/>
          <w:sz w:val="22"/>
        </w:rPr>
        <w:t>你将更深入地理解 x86-64 指令的编码方式。</w:t>
      </w:r>
    </w:p>
    <w:p>
      <w:pPr>
        <w:pStyle w:val="ListBullet"/>
      </w:pPr>
      <w:r>
        <w:rPr>
          <w:rFonts w:ascii="Calibri" w:hAnsi="Calibri" w:eastAsia="Microsoft YaHei"/>
          <w:color w:val="202020"/>
          <w:sz w:val="22"/>
        </w:rPr>
        <w:t>你将获得更多使用 GDB、OBJDUMP 等调试工具的经验。</w:t>
      </w:r>
    </w:p>
    <w:p>
      <w:r>
        <w:rPr>
          <w:rFonts w:ascii="Calibri" w:hAnsi="Calibri" w:eastAsia="Microsoft YaHei"/>
          <w:b/>
          <w:color w:val="202020"/>
          <w:sz w:val="22"/>
        </w:rPr>
        <w:t>注意：</w:t>
      </w:r>
      <w:r>
        <w:rPr>
          <w:rFonts w:ascii="Calibri" w:hAnsi="Calibri" w:eastAsia="Microsoft YaHei"/>
          <w:color w:val="202020"/>
          <w:sz w:val="22"/>
        </w:rPr>
        <w:t xml:space="preserve"> 在本实验中，你将亲身体验利用操作系统和网络服务器安全弱点的方法。我们的目的是帮助你学习程序在运行时的工作方式，并理解这些安全弱点的本质，从而在编写系统代码时避免它们。我们不赞同使用任何其他形式的攻击来未经授权地访问任何系统资源。</w:t>
      </w:r>
    </w:p>
    <w:p>
      <w:r>
        <w:rPr>
          <w:rFonts w:ascii="Calibri" w:hAnsi="Calibri" w:eastAsia="Microsoft YaHei"/>
          <w:color w:val="202020"/>
          <w:sz w:val="22"/>
        </w:rPr>
        <w:t>建议学习《深入理解计算机系统（第 3 版）》第 3.10.3 节和第 3.10.4 节，作为本实验的参考材料。</w:t>
      </w:r>
    </w:p>
    <w:p>
      <w:pPr>
        <w:pStyle w:val="Heading1"/>
      </w:pPr>
      <w:r>
        <w:rPr>
          <w:rFonts w:ascii="Calibri" w:hAnsi="Calibri" w:eastAsia="Microsoft YaHei"/>
          <w:color w:val="202020"/>
          <w:sz w:val="22"/>
        </w:rPr>
        <w:t>2 实验安排</w:t>
      </w:r>
    </w:p>
    <w:p>
      <w:r>
        <w:rPr>
          <w:rFonts w:ascii="Calibri" w:hAnsi="Calibri" w:eastAsia="Microsoft YaHei"/>
          <w:color w:val="202020"/>
          <w:sz w:val="22"/>
        </w:rPr>
        <w:t>和往常一样，这是一个个人项目。你将针对专门为你定制生成的目标程序实施攻击。</w:t>
      </w:r>
    </w:p>
    <w:p>
      <w:pPr>
        <w:pStyle w:val="Heading2"/>
      </w:pPr>
      <w:r>
        <w:rPr>
          <w:rFonts w:ascii="Calibri" w:hAnsi="Calibri" w:eastAsia="Microsoft YaHei"/>
          <w:color w:val="202020"/>
          <w:sz w:val="22"/>
        </w:rPr>
        <w:t>2.1 获取文件</w:t>
      </w:r>
    </w:p>
    <w:p>
      <w:r>
        <w:rPr>
          <w:rFonts w:ascii="Calibri" w:hAnsi="Calibri" w:eastAsia="Microsoft YaHei"/>
          <w:color w:val="202020"/>
          <w:sz w:val="22"/>
        </w:rPr>
        <w:t>在 Web 浏览器中访问以下地址即可获取你的文件：</w:t>
      </w:r>
    </w:p>
    <w:p>
      <w:pPr>
        <w:spacing w:before="80" w:after="160" w:line="252" w:lineRule="auto"/>
        <w:ind w:left="259" w:right="173"/>
        <w:shd w:fill="F6F7F9"/>
      </w:pPr>
      <w:r>
        <w:rPr>
          <w:rFonts w:ascii="Consolas" w:hAnsi="Consolas" w:eastAsia="Microsoft YaHei"/>
          <w:color w:val="202020"/>
          <w:sz w:val="18"/>
        </w:rPr>
        <w:t>http://$Attacklab::SERVER_NAME:15513/</w:t>
      </w:r>
    </w:p>
    <w:p>
      <w:pPr>
        <w:spacing w:before="80" w:after="160"/>
        <w:ind w:left="230" w:right="173"/>
        <w:pBdr>
          <w:left w:val="single" w:sz="18" w:space="6" w:color="2E74B5"/>
        </w:pBdr>
        <w:shd w:fill="F4F6F9"/>
      </w:pPr>
      <w:r>
        <w:rPr>
          <w:rFonts w:ascii="Calibri" w:hAnsi="Calibri" w:eastAsia="Microsoft YaHei"/>
          <w:b/>
          <w:color w:val="202020"/>
          <w:sz w:val="22"/>
        </w:rPr>
        <w:t>教师说明：</w:t>
      </w:r>
      <w:r>
        <w:rPr>
          <w:rFonts w:ascii="Calibri" w:hAnsi="Calibri" w:eastAsia="Microsoft YaHei"/>
          <w:color w:val="202020"/>
          <w:sz w:val="22"/>
        </w:rPr>
        <w:t xml:space="preserve"> </w:t>
      </w:r>
      <w:r>
        <w:rPr>
          <w:rFonts w:ascii="Consolas" w:hAnsi="Consolas" w:eastAsia="Microsoft YaHei"/>
          <w:color w:val="1F4D78"/>
          <w:sz w:val="20"/>
        </w:rPr>
        <w:t>$Attacklab::SERVER_NAME</w:t>
      </w:r>
      <w:r>
        <w:rPr>
          <w:rFonts w:ascii="Calibri" w:hAnsi="Calibri" w:eastAsia="Microsoft YaHei"/>
          <w:color w:val="202020"/>
          <w:sz w:val="22"/>
        </w:rPr>
        <w:t xml:space="preserve"> 是运行 Attack Lab 服务器的机器。你需要在 </w:t>
      </w:r>
      <w:r>
        <w:rPr>
          <w:rFonts w:ascii="Consolas" w:hAnsi="Consolas" w:eastAsia="Microsoft YaHei"/>
          <w:color w:val="1F4D78"/>
          <w:sz w:val="20"/>
        </w:rPr>
        <w:t>attacklab/Attacklab.pm</w:t>
      </w:r>
      <w:r>
        <w:rPr>
          <w:rFonts w:ascii="Calibri" w:hAnsi="Calibri" w:eastAsia="Microsoft YaHei"/>
          <w:color w:val="202020"/>
          <w:sz w:val="22"/>
        </w:rPr>
        <w:t xml:space="preserve"> 和 </w:t>
      </w:r>
      <w:r>
        <w:rPr>
          <w:rFonts w:ascii="Consolas" w:hAnsi="Consolas" w:eastAsia="Microsoft YaHei"/>
          <w:color w:val="1F4D78"/>
          <w:sz w:val="20"/>
        </w:rPr>
        <w:t>attacklab/src/build/driverhdrs.h</w:t>
      </w:r>
      <w:r>
        <w:rPr>
          <w:rFonts w:ascii="Calibri" w:hAnsi="Calibri" w:eastAsia="Microsoft YaHei"/>
          <w:color w:val="202020"/>
          <w:sz w:val="22"/>
        </w:rPr>
        <w:t xml:space="preserve"> 中定义它。</w:t>
      </w:r>
    </w:p>
    <w:p>
      <w:r>
        <w:rPr>
          <w:rFonts w:ascii="Calibri" w:hAnsi="Calibri" w:eastAsia="Microsoft YaHei"/>
          <w:color w:val="202020"/>
          <w:sz w:val="22"/>
        </w:rPr>
        <w:t xml:space="preserve">服务器会构建你的文件，并通过浏览器返回一个名为 </w:t>
      </w:r>
      <w:r>
        <w:rPr>
          <w:rFonts w:ascii="Consolas" w:hAnsi="Consolas" w:eastAsia="Microsoft YaHei"/>
          <w:color w:val="1F4D78"/>
          <w:sz w:val="20"/>
        </w:rPr>
        <w:t>targetk.tar</w:t>
      </w:r>
      <w:r>
        <w:rPr>
          <w:rFonts w:ascii="Calibri" w:hAnsi="Calibri" w:eastAsia="Microsoft YaHei"/>
          <w:color w:val="202020"/>
          <w:sz w:val="22"/>
        </w:rPr>
        <w:t xml:space="preserve"> 的 tar 文件，其中 </w:t>
      </w:r>
      <w:r>
        <w:rPr>
          <w:rFonts w:ascii="Consolas" w:hAnsi="Consolas" w:eastAsia="Microsoft YaHei"/>
          <w:color w:val="1F4D78"/>
          <w:sz w:val="20"/>
        </w:rPr>
        <w:t>k</w:t>
      </w:r>
      <w:r>
        <w:rPr>
          <w:rFonts w:ascii="Calibri" w:hAnsi="Calibri" w:eastAsia="Microsoft YaHei"/>
          <w:color w:val="202020"/>
          <w:sz w:val="22"/>
        </w:rPr>
        <w:t xml:space="preserve"> 是你的目标程序的唯一编号。</w:t>
      </w:r>
    </w:p>
    <w:p>
      <w:r>
        <w:rPr>
          <w:rFonts w:ascii="Calibri" w:hAnsi="Calibri" w:eastAsia="Microsoft YaHei"/>
          <w:b/>
          <w:color w:val="202020"/>
          <w:sz w:val="22"/>
        </w:rPr>
        <w:t>注意：</w:t>
      </w:r>
      <w:r>
        <w:rPr>
          <w:rFonts w:ascii="Calibri" w:hAnsi="Calibri" w:eastAsia="Microsoft YaHei"/>
          <w:color w:val="202020"/>
          <w:sz w:val="22"/>
        </w:rPr>
        <w:t xml:space="preserve"> 构建和下载目标文件需要几秒钟，请耐心等待。</w:t>
      </w:r>
    </w:p>
    <w:p>
      <w:r>
        <w:rPr>
          <w:rFonts w:ascii="Calibri" w:hAnsi="Calibri" w:eastAsia="Microsoft YaHei"/>
          <w:color w:val="202020"/>
          <w:sz w:val="22"/>
        </w:rPr>
        <w:t xml:space="preserve">将 </w:t>
      </w:r>
      <w:r>
        <w:rPr>
          <w:rFonts w:ascii="Consolas" w:hAnsi="Consolas" w:eastAsia="Microsoft YaHei"/>
          <w:color w:val="1F4D78"/>
          <w:sz w:val="20"/>
        </w:rPr>
        <w:t>targetk.tar</w:t>
      </w:r>
      <w:r>
        <w:rPr>
          <w:rFonts w:ascii="Calibri" w:hAnsi="Calibri" w:eastAsia="Microsoft YaHei"/>
          <w:color w:val="202020"/>
          <w:sz w:val="22"/>
        </w:rPr>
        <w:t xml:space="preserve"> 保存到你准备开展实验的某个受保护 Linux 目录中，然后执行命令 </w:t>
      </w:r>
      <w:r>
        <w:rPr>
          <w:rFonts w:ascii="Consolas" w:hAnsi="Consolas" w:eastAsia="Microsoft YaHei"/>
          <w:color w:val="1F4D78"/>
          <w:sz w:val="20"/>
        </w:rPr>
        <w:t>tar -xvf targetk.tar</w:t>
      </w:r>
      <w:r>
        <w:rPr>
          <w:rFonts w:ascii="Calibri" w:hAnsi="Calibri" w:eastAsia="Microsoft YaHei"/>
          <w:color w:val="202020"/>
          <w:sz w:val="22"/>
        </w:rPr>
        <w:t xml:space="preserve">。该命令会解压出目录 </w:t>
      </w:r>
      <w:r>
        <w:rPr>
          <w:rFonts w:ascii="Consolas" w:hAnsi="Consolas" w:eastAsia="Microsoft YaHei"/>
          <w:color w:val="1F4D78"/>
          <w:sz w:val="20"/>
        </w:rPr>
        <w:t>targetk</w:t>
      </w:r>
      <w:r>
        <w:rPr>
          <w:rFonts w:ascii="Calibri" w:hAnsi="Calibri" w:eastAsia="Microsoft YaHei"/>
          <w:color w:val="202020"/>
          <w:sz w:val="22"/>
        </w:rPr>
        <w:t>，其中包含下述文件。</w:t>
      </w:r>
    </w:p>
    <w:p>
      <w:r>
        <w:rPr>
          <w:rFonts w:ascii="Calibri" w:hAnsi="Calibri" w:eastAsia="Microsoft YaHei"/>
          <w:color w:val="202020"/>
          <w:sz w:val="22"/>
        </w:rPr>
        <w:t>你只应下载一套文件。如果由于某种原因下载了多个目标，请选择其中一个目标进行实验，并删除其余目标。</w:t>
      </w:r>
    </w:p>
    <w:p>
      <w:r>
        <w:rPr>
          <w:rFonts w:ascii="Calibri" w:hAnsi="Calibri" w:eastAsia="Microsoft YaHei"/>
          <w:b/>
          <w:color w:val="202020"/>
          <w:sz w:val="22"/>
        </w:rPr>
        <w:t>警告：</w:t>
      </w:r>
      <w:r>
        <w:rPr>
          <w:rFonts w:ascii="Calibri" w:hAnsi="Calibri" w:eastAsia="Microsoft YaHei"/>
          <w:color w:val="202020"/>
          <w:sz w:val="22"/>
        </w:rPr>
        <w:t xml:space="preserve"> 如果你在 PC 上解压 </w:t>
      </w:r>
      <w:r>
        <w:rPr>
          <w:rFonts w:ascii="Consolas" w:hAnsi="Consolas" w:eastAsia="Microsoft YaHei"/>
          <w:color w:val="1F4D78"/>
          <w:sz w:val="20"/>
        </w:rPr>
        <w:t>targetk.tar</w:t>
      </w:r>
      <w:r>
        <w:rPr>
          <w:rFonts w:ascii="Calibri" w:hAnsi="Calibri" w:eastAsia="Microsoft YaHei"/>
          <w:color w:val="202020"/>
          <w:sz w:val="22"/>
        </w:rPr>
        <w:t>，例如使用 WinZip 或让浏览器自动解压，可能会重置可执行文件的权限位。</w:t>
      </w:r>
    </w:p>
    <w:p>
      <w:r>
        <w:rPr>
          <w:rFonts w:ascii="Consolas" w:hAnsi="Consolas" w:eastAsia="Microsoft YaHei"/>
          <w:color w:val="1F4D78"/>
          <w:sz w:val="20"/>
        </w:rPr>
        <w:t>targetk</w:t>
      </w:r>
      <w:r>
        <w:rPr>
          <w:rFonts w:ascii="Calibri" w:hAnsi="Calibri" w:eastAsia="Microsoft YaHei"/>
          <w:color w:val="202020"/>
          <w:sz w:val="22"/>
        </w:rPr>
        <w:t xml:space="preserve"> 中的文件包括：</w:t>
      </w:r>
    </w:p>
    <w:p>
      <w:pPr>
        <w:pStyle w:val="ListBullet"/>
      </w:pPr>
      <w:r>
        <w:rPr>
          <w:rFonts w:ascii="Consolas" w:hAnsi="Consolas" w:eastAsia="Microsoft YaHei"/>
          <w:color w:val="1F4D78"/>
          <w:sz w:val="20"/>
        </w:rPr>
        <w:t>README.txt</w:t>
      </w:r>
      <w:r>
        <w:rPr>
          <w:rFonts w:ascii="Calibri" w:hAnsi="Calibri" w:eastAsia="Microsoft YaHei"/>
          <w:color w:val="202020"/>
          <w:sz w:val="22"/>
        </w:rPr>
        <w:t>：说明目录内容的文件。</w:t>
      </w:r>
    </w:p>
    <w:p>
      <w:pPr>
        <w:pStyle w:val="ListBullet"/>
      </w:pPr>
      <w:r>
        <w:rPr>
          <w:rFonts w:ascii="Consolas" w:hAnsi="Consolas" w:eastAsia="Microsoft YaHei"/>
          <w:color w:val="1F4D78"/>
          <w:sz w:val="20"/>
        </w:rPr>
        <w:t>ctarget</w:t>
      </w:r>
      <w:r>
        <w:rPr>
          <w:rFonts w:ascii="Calibri" w:hAnsi="Calibri" w:eastAsia="Microsoft YaHei"/>
          <w:color w:val="202020"/>
          <w:sz w:val="22"/>
        </w:rPr>
        <w:t>：易受代码注入攻击的可执行程序。</w:t>
      </w:r>
    </w:p>
    <w:p>
      <w:pPr>
        <w:pStyle w:val="ListBullet"/>
      </w:pPr>
      <w:r>
        <w:rPr>
          <w:rFonts w:ascii="Consolas" w:hAnsi="Consolas" w:eastAsia="Microsoft YaHei"/>
          <w:color w:val="1F4D78"/>
          <w:sz w:val="20"/>
        </w:rPr>
        <w:t>rtarget</w:t>
      </w:r>
      <w:r>
        <w:rPr>
          <w:rFonts w:ascii="Calibri" w:hAnsi="Calibri" w:eastAsia="Microsoft YaHei"/>
          <w:color w:val="202020"/>
          <w:sz w:val="22"/>
        </w:rPr>
        <w:t>：易受面向返回编程攻击的可执行程序。</w:t>
      </w:r>
    </w:p>
    <w:p>
      <w:pPr>
        <w:pStyle w:val="ListBullet"/>
      </w:pPr>
      <w:r>
        <w:rPr>
          <w:rFonts w:ascii="Consolas" w:hAnsi="Consolas" w:eastAsia="Microsoft YaHei"/>
          <w:color w:val="1F4D78"/>
          <w:sz w:val="20"/>
        </w:rPr>
        <w:t>cookie.txt</w:t>
      </w:r>
      <w:r>
        <w:rPr>
          <w:rFonts w:ascii="Calibri" w:hAnsi="Calibri" w:eastAsia="Microsoft YaHei"/>
          <w:color w:val="202020"/>
          <w:sz w:val="22"/>
        </w:rPr>
        <w:t>：一个 8 位十六进制代码，在攻击中用作你的唯一标识符。</w:t>
      </w:r>
    </w:p>
    <w:p>
      <w:pPr>
        <w:pStyle w:val="ListBullet"/>
      </w:pPr>
      <w:r>
        <w:rPr>
          <w:rFonts w:ascii="Consolas" w:hAnsi="Consolas" w:eastAsia="Microsoft YaHei"/>
          <w:color w:val="1F4D78"/>
          <w:sz w:val="20"/>
        </w:rPr>
        <w:t>farm.c</w:t>
      </w:r>
      <w:r>
        <w:rPr>
          <w:rFonts w:ascii="Calibri" w:hAnsi="Calibri" w:eastAsia="Microsoft YaHei"/>
          <w:color w:val="202020"/>
          <w:sz w:val="22"/>
        </w:rPr>
        <w:t>：你的目标程序中“gadget 农场”的源代码；生成面向返回编程攻击时会用到它。</w:t>
      </w:r>
    </w:p>
    <w:p>
      <w:pPr>
        <w:pStyle w:val="ListBullet"/>
      </w:pPr>
      <w:r>
        <w:rPr>
          <w:rFonts w:ascii="Consolas" w:hAnsi="Consolas" w:eastAsia="Microsoft YaHei"/>
          <w:color w:val="1F4D78"/>
          <w:sz w:val="20"/>
        </w:rPr>
        <w:t>hex2raw</w:t>
      </w:r>
      <w:r>
        <w:rPr>
          <w:rFonts w:ascii="Calibri" w:hAnsi="Calibri" w:eastAsia="Microsoft YaHei"/>
          <w:color w:val="202020"/>
          <w:sz w:val="22"/>
        </w:rPr>
        <w:t>：用于生成攻击字符串的工具。</w:t>
      </w:r>
    </w:p>
    <w:p>
      <w:r>
        <w:rPr>
          <w:rFonts w:ascii="Calibri" w:hAnsi="Calibri" w:eastAsia="Microsoft YaHei"/>
          <w:color w:val="202020"/>
          <w:sz w:val="22"/>
        </w:rPr>
        <w:t>在后续说明中，我们假定你已将这些文件复制到一个受保护的本地目录，并且会在该目录中执行程序。</w:t>
      </w:r>
    </w:p>
    <w:p>
      <w:pPr>
        <w:pStyle w:val="Heading2"/>
      </w:pPr>
      <w:r>
        <w:rPr>
          <w:rFonts w:ascii="Calibri" w:hAnsi="Calibri" w:eastAsia="Microsoft YaHei"/>
          <w:color w:val="202020"/>
          <w:sz w:val="22"/>
        </w:rPr>
        <w:t>2.2 重要事项</w:t>
      </w:r>
    </w:p>
    <w:p>
      <w:r>
        <w:rPr>
          <w:rFonts w:ascii="Calibri" w:hAnsi="Calibri" w:eastAsia="Microsoft YaHei"/>
          <w:color w:val="202020"/>
          <w:sz w:val="22"/>
        </w:rPr>
        <w:t>下面汇总了本实验中关于有效解答的一些重要规则。第一次阅读本文档时，这些规则可能不太容易理解。开始实验后，你可以把这里作为统一的规则参考。</w:t>
      </w:r>
    </w:p>
    <w:p>
      <w:pPr>
        <w:pStyle w:val="ListBullet"/>
      </w:pPr>
      <w:r>
        <w:rPr>
          <w:rFonts w:ascii="Calibri" w:hAnsi="Calibri" w:eastAsia="Microsoft YaHei"/>
          <w:color w:val="202020"/>
          <w:sz w:val="22"/>
        </w:rPr>
        <w:t>你必须在与生成目标程序所用机器相似的机器上完成本实验。</w:t>
      </w:r>
    </w:p>
    <w:p>
      <w:pPr>
        <w:pStyle w:val="ListBullet"/>
      </w:pPr>
      <w:r>
        <w:rPr>
          <w:rFonts w:ascii="Calibri" w:hAnsi="Calibri" w:eastAsia="Microsoft YaHei"/>
          <w:color w:val="202020"/>
          <w:sz w:val="22"/>
        </w:rPr>
        <w:t xml:space="preserve">你的解答不得通过攻击绕过程序中的验证代码。具体来说，攻击字符串中供 </w:t>
      </w:r>
      <w:r>
        <w:rPr>
          <w:rFonts w:ascii="Consolas" w:hAnsi="Consolas" w:eastAsia="Microsoft YaHei"/>
          <w:color w:val="1F4D78"/>
          <w:sz w:val="20"/>
        </w:rPr>
        <w:t>ret</w:t>
      </w:r>
      <w:r>
        <w:rPr>
          <w:rFonts w:ascii="Calibri" w:hAnsi="Calibri" w:eastAsia="Microsoft YaHei"/>
          <w:color w:val="202020"/>
          <w:sz w:val="22"/>
        </w:rPr>
        <w:t xml:space="preserve"> 指令使用的任何地址，都应当指向以下目标之一：</w:t>
      </w:r>
    </w:p>
    <w:p>
      <w:pPr>
        <w:pStyle w:val="ListBullet2"/>
      </w:pPr>
      <w:r>
        <w:rPr>
          <w:rFonts w:ascii="Calibri" w:hAnsi="Calibri" w:eastAsia="Microsoft YaHei"/>
          <w:color w:val="202020"/>
          <w:sz w:val="22"/>
        </w:rPr>
        <w:t xml:space="preserve">函数 </w:t>
      </w:r>
      <w:r>
        <w:rPr>
          <w:rFonts w:ascii="Consolas" w:hAnsi="Consolas" w:eastAsia="Microsoft YaHei"/>
          <w:color w:val="1F4D78"/>
          <w:sz w:val="20"/>
        </w:rPr>
        <w:t>touch1</w:t>
      </w:r>
      <w:r>
        <w:rPr>
          <w:rFonts w:ascii="Calibri" w:hAnsi="Calibri" w:eastAsia="Microsoft YaHei"/>
          <w:color w:val="202020"/>
          <w:sz w:val="22"/>
        </w:rPr>
        <w:t>、</w:t>
      </w:r>
      <w:r>
        <w:rPr>
          <w:rFonts w:ascii="Consolas" w:hAnsi="Consolas" w:eastAsia="Microsoft YaHei"/>
          <w:color w:val="1F4D78"/>
          <w:sz w:val="20"/>
        </w:rPr>
        <w:t>touch2</w:t>
      </w:r>
      <w:r>
        <w:rPr>
          <w:rFonts w:ascii="Calibri" w:hAnsi="Calibri" w:eastAsia="Microsoft YaHei"/>
          <w:color w:val="202020"/>
          <w:sz w:val="22"/>
        </w:rPr>
        <w:t xml:space="preserve"> 或 </w:t>
      </w:r>
      <w:r>
        <w:rPr>
          <w:rFonts w:ascii="Consolas" w:hAnsi="Consolas" w:eastAsia="Microsoft YaHei"/>
          <w:color w:val="1F4D78"/>
          <w:sz w:val="20"/>
        </w:rPr>
        <w:t>touch3</w:t>
      </w:r>
      <w:r>
        <w:rPr>
          <w:rFonts w:ascii="Calibri" w:hAnsi="Calibri" w:eastAsia="Microsoft YaHei"/>
          <w:color w:val="202020"/>
          <w:sz w:val="22"/>
        </w:rPr>
        <w:t xml:space="preserve"> 的地址。</w:t>
      </w:r>
    </w:p>
    <w:p>
      <w:pPr>
        <w:pStyle w:val="ListBullet2"/>
      </w:pPr>
      <w:r>
        <w:rPr>
          <w:rFonts w:ascii="Calibri" w:hAnsi="Calibri" w:eastAsia="Microsoft YaHei"/>
          <w:color w:val="202020"/>
          <w:sz w:val="22"/>
        </w:rPr>
        <w:t>你所注入代码的地址。</w:t>
      </w:r>
    </w:p>
    <w:p>
      <w:pPr>
        <w:pStyle w:val="ListBullet2"/>
      </w:pPr>
      <w:r>
        <w:rPr>
          <w:rFonts w:ascii="Calibri" w:hAnsi="Calibri" w:eastAsia="Microsoft YaHei"/>
          <w:color w:val="202020"/>
          <w:sz w:val="22"/>
        </w:rPr>
        <w:t>gadget 农场中某个 gadget 的地址。</w:t>
      </w:r>
    </w:p>
    <w:p>
      <w:pPr>
        <w:pStyle w:val="ListBullet"/>
      </w:pPr>
      <w:r>
        <w:rPr>
          <w:rFonts w:ascii="Calibri" w:hAnsi="Calibri" w:eastAsia="Microsoft YaHei"/>
          <w:color w:val="202020"/>
          <w:sz w:val="22"/>
        </w:rPr>
        <w:t xml:space="preserve">你只能使用 </w:t>
      </w:r>
      <w:r>
        <w:rPr>
          <w:rFonts w:ascii="Consolas" w:hAnsi="Consolas" w:eastAsia="Microsoft YaHei"/>
          <w:color w:val="1F4D78"/>
          <w:sz w:val="20"/>
        </w:rPr>
        <w:t>rtarget</w:t>
      </w:r>
      <w:r>
        <w:rPr>
          <w:rFonts w:ascii="Calibri" w:hAnsi="Calibri" w:eastAsia="Microsoft YaHei"/>
          <w:color w:val="202020"/>
          <w:sz w:val="22"/>
        </w:rPr>
        <w:t xml:space="preserve"> 文件中地址位于函数 </w:t>
      </w:r>
      <w:r>
        <w:rPr>
          <w:rFonts w:ascii="Consolas" w:hAnsi="Consolas" w:eastAsia="Microsoft YaHei"/>
          <w:color w:val="1F4D78"/>
          <w:sz w:val="20"/>
        </w:rPr>
        <w:t>start_farm</w:t>
      </w:r>
      <w:r>
        <w:rPr>
          <w:rFonts w:ascii="Calibri" w:hAnsi="Calibri" w:eastAsia="Microsoft YaHei"/>
          <w:color w:val="202020"/>
          <w:sz w:val="22"/>
        </w:rPr>
        <w:t xml:space="preserve"> 和 </w:t>
      </w:r>
      <w:r>
        <w:rPr>
          <w:rFonts w:ascii="Consolas" w:hAnsi="Consolas" w:eastAsia="Microsoft YaHei"/>
          <w:color w:val="1F4D78"/>
          <w:sz w:val="20"/>
        </w:rPr>
        <w:t>end_farm</w:t>
      </w:r>
      <w:r>
        <w:rPr>
          <w:rFonts w:ascii="Calibri" w:hAnsi="Calibri" w:eastAsia="Microsoft YaHei"/>
          <w:color w:val="202020"/>
          <w:sz w:val="22"/>
        </w:rPr>
        <w:t xml:space="preserve"> 之间的代码来构造 gadget。</w:t>
      </w:r>
    </w:p>
    <w:p>
      <w:pPr>
        <w:pStyle w:val="Heading1"/>
      </w:pPr>
      <w:r>
        <w:rPr>
          <w:rFonts w:ascii="Calibri" w:hAnsi="Calibri" w:eastAsia="Microsoft YaHei"/>
          <w:color w:val="202020"/>
          <w:sz w:val="22"/>
        </w:rPr>
        <w:t>3 目标程序</w:t>
      </w:r>
    </w:p>
    <w:p>
      <w:r>
        <w:rPr>
          <w:rFonts w:ascii="Consolas" w:hAnsi="Consolas" w:eastAsia="Microsoft YaHei"/>
          <w:color w:val="1F4D78"/>
          <w:sz w:val="20"/>
        </w:rPr>
        <w:t>CTARGET</w:t>
      </w:r>
      <w:r>
        <w:rPr>
          <w:rFonts w:ascii="Calibri" w:hAnsi="Calibri" w:eastAsia="Microsoft YaHei"/>
          <w:color w:val="202020"/>
          <w:sz w:val="22"/>
        </w:rPr>
        <w:t xml:space="preserve"> 和 </w:t>
      </w:r>
      <w:r>
        <w:rPr>
          <w:rFonts w:ascii="Consolas" w:hAnsi="Consolas" w:eastAsia="Microsoft YaHei"/>
          <w:color w:val="1F4D78"/>
          <w:sz w:val="20"/>
        </w:rPr>
        <w:t>RTARGET</w:t>
      </w:r>
      <w:r>
        <w:rPr>
          <w:rFonts w:ascii="Calibri" w:hAnsi="Calibri" w:eastAsia="Microsoft YaHei"/>
          <w:color w:val="202020"/>
          <w:sz w:val="22"/>
        </w:rPr>
        <w:t xml:space="preserve"> 都从标准输入读取字符串。它们使用下面定义的函数 </w:t>
      </w:r>
      <w:r>
        <w:rPr>
          <w:rFonts w:ascii="Consolas" w:hAnsi="Consolas" w:eastAsia="Microsoft YaHei"/>
          <w:color w:val="1F4D78"/>
          <w:sz w:val="20"/>
        </w:rPr>
        <w:t>getbuf</w:t>
      </w:r>
      <w:r>
        <w:rPr>
          <w:rFonts w:ascii="Calibri" w:hAnsi="Calibri" w:eastAsia="Microsoft YaHei"/>
          <w:color w:val="202020"/>
          <w:sz w:val="22"/>
        </w:rPr>
        <w:t xml:space="preserve"> 来完成读取：</w:t>
      </w:r>
    </w:p>
    <w:p>
      <w:pPr>
        <w:spacing w:before="80" w:after="160" w:line="252" w:lineRule="auto"/>
        <w:ind w:left="259" w:right="173"/>
        <w:shd w:fill="F6F7F9"/>
      </w:pPr>
      <w:r>
        <w:rPr>
          <w:rFonts w:ascii="Consolas" w:hAnsi="Consolas" w:eastAsia="Microsoft YaHei"/>
          <w:color w:val="202020"/>
          <w:sz w:val="18"/>
        </w:rPr>
        <w:t>unsigned getbuf()</w:t>
        <w:br/>
      </w:r>
      <w:r>
        <w:rPr>
          <w:rFonts w:ascii="Consolas" w:hAnsi="Consolas" w:eastAsia="Microsoft YaHei"/>
          <w:color w:val="202020"/>
          <w:sz w:val="18"/>
        </w:rPr>
        <w:t>{</w:t>
        <w:br/>
      </w:r>
      <w:r>
        <w:rPr>
          <w:rFonts w:ascii="Consolas" w:hAnsi="Consolas" w:eastAsia="Microsoft YaHei"/>
          <w:color w:val="202020"/>
          <w:sz w:val="18"/>
        </w:rPr>
        <w:t xml:space="preserve">    char buf[BUFFER_SIZE];</w:t>
        <w:br/>
      </w:r>
      <w:r>
        <w:rPr>
          <w:rFonts w:ascii="Consolas" w:hAnsi="Consolas" w:eastAsia="Microsoft YaHei"/>
          <w:color w:val="202020"/>
          <w:sz w:val="18"/>
        </w:rPr>
        <w:t xml:space="preserve">    Gets(buf);</w:t>
        <w:br/>
      </w:r>
      <w:r>
        <w:rPr>
          <w:rFonts w:ascii="Consolas" w:hAnsi="Consolas" w:eastAsia="Microsoft YaHei"/>
          <w:color w:val="202020"/>
          <w:sz w:val="18"/>
        </w:rPr>
        <w:t xml:space="preserve">    return 1;</w:t>
        <w:br/>
      </w:r>
      <w:r>
        <w:rPr>
          <w:rFonts w:ascii="Consolas" w:hAnsi="Consolas" w:eastAsia="Microsoft YaHei"/>
          <w:color w:val="202020"/>
          <w:sz w:val="18"/>
        </w:rPr>
        <w:t>}</w:t>
      </w:r>
    </w:p>
    <w:p>
      <w:r>
        <w:rPr>
          <w:rFonts w:ascii="Calibri" w:hAnsi="Calibri" w:eastAsia="Microsoft YaHei"/>
          <w:color w:val="202020"/>
          <w:sz w:val="22"/>
        </w:rPr>
        <w:t xml:space="preserve">函数 </w:t>
      </w:r>
      <w:r>
        <w:rPr>
          <w:rFonts w:ascii="Consolas" w:hAnsi="Consolas" w:eastAsia="Microsoft YaHei"/>
          <w:color w:val="1F4D78"/>
          <w:sz w:val="20"/>
        </w:rPr>
        <w:t>Gets</w:t>
      </w:r>
      <w:r>
        <w:rPr>
          <w:rFonts w:ascii="Calibri" w:hAnsi="Calibri" w:eastAsia="Microsoft YaHei"/>
          <w:color w:val="202020"/>
          <w:sz w:val="22"/>
        </w:rPr>
        <w:t xml:space="preserve"> 与标准库函数 </w:t>
      </w:r>
      <w:r>
        <w:rPr>
          <w:rFonts w:ascii="Consolas" w:hAnsi="Consolas" w:eastAsia="Microsoft YaHei"/>
          <w:color w:val="1F4D78"/>
          <w:sz w:val="20"/>
        </w:rPr>
        <w:t>gets</w:t>
      </w:r>
      <w:r>
        <w:rPr>
          <w:rFonts w:ascii="Calibri" w:hAnsi="Calibri" w:eastAsia="Microsoft YaHei"/>
          <w:color w:val="202020"/>
          <w:sz w:val="22"/>
        </w:rPr>
        <w:t xml:space="preserve"> 类似：它从标准输入读取一个字符串（以 </w:t>
      </w:r>
      <w:r>
        <w:rPr>
          <w:rFonts w:ascii="Consolas" w:hAnsi="Consolas" w:eastAsia="Microsoft YaHei"/>
          <w:color w:val="1F4D78"/>
          <w:sz w:val="20"/>
        </w:rPr>
        <w:t>\n</w:t>
      </w:r>
      <w:r>
        <w:rPr>
          <w:rFonts w:ascii="Calibri" w:hAnsi="Calibri" w:eastAsia="Microsoft YaHei"/>
          <w:color w:val="202020"/>
          <w:sz w:val="22"/>
        </w:rPr>
        <w:t xml:space="preserve"> 或文件结束符终止），并将其连同结尾的空字符一起保存到指定目标位置。在这段代码中，目标位置是数组 </w:t>
      </w:r>
      <w:r>
        <w:rPr>
          <w:rFonts w:ascii="Consolas" w:hAnsi="Consolas" w:eastAsia="Microsoft YaHei"/>
          <w:color w:val="1F4D78"/>
          <w:sz w:val="20"/>
        </w:rPr>
        <w:t>buf</w:t>
      </w:r>
      <w:r>
        <w:rPr>
          <w:rFonts w:ascii="Calibri" w:hAnsi="Calibri" w:eastAsia="Microsoft YaHei"/>
          <w:color w:val="202020"/>
          <w:sz w:val="22"/>
        </w:rPr>
        <w:t xml:space="preserve">，声明的大小为 </w:t>
      </w:r>
      <w:r>
        <w:rPr>
          <w:rFonts w:ascii="Consolas" w:hAnsi="Consolas" w:eastAsia="Microsoft YaHei"/>
          <w:color w:val="1F4D78"/>
          <w:sz w:val="20"/>
        </w:rPr>
        <w:t>BUFFER_SIZE</w:t>
      </w:r>
      <w:r>
        <w:rPr>
          <w:rFonts w:ascii="Calibri" w:hAnsi="Calibri" w:eastAsia="Microsoft YaHei"/>
          <w:color w:val="202020"/>
          <w:sz w:val="22"/>
        </w:rPr>
        <w:t xml:space="preserve"> 字节。生成目标程序时，</w:t>
      </w:r>
      <w:r>
        <w:rPr>
          <w:rFonts w:ascii="Consolas" w:hAnsi="Consolas" w:eastAsia="Microsoft YaHei"/>
          <w:color w:val="1F4D78"/>
          <w:sz w:val="20"/>
        </w:rPr>
        <w:t>BUFFER_SIZE</w:t>
      </w:r>
      <w:r>
        <w:rPr>
          <w:rFonts w:ascii="Calibri" w:hAnsi="Calibri" w:eastAsia="Microsoft YaHei"/>
          <w:color w:val="202020"/>
          <w:sz w:val="22"/>
        </w:rPr>
        <w:t xml:space="preserve"> 是一个针对你的程序版本确定的编译时常量。</w:t>
      </w:r>
    </w:p>
    <w:p>
      <w:r>
        <w:rPr>
          <w:rFonts w:ascii="Calibri" w:hAnsi="Calibri" w:eastAsia="Microsoft YaHei"/>
          <w:color w:val="202020"/>
          <w:sz w:val="22"/>
        </w:rPr>
        <w:t xml:space="preserve">函数 </w:t>
      </w:r>
      <w:r>
        <w:rPr>
          <w:rFonts w:ascii="Consolas" w:hAnsi="Consolas" w:eastAsia="Microsoft YaHei"/>
          <w:color w:val="1F4D78"/>
          <w:sz w:val="20"/>
        </w:rPr>
        <w:t>Gets()</w:t>
      </w:r>
      <w:r>
        <w:rPr>
          <w:rFonts w:ascii="Calibri" w:hAnsi="Calibri" w:eastAsia="Microsoft YaHei"/>
          <w:color w:val="202020"/>
          <w:sz w:val="22"/>
        </w:rPr>
        <w:t xml:space="preserve"> 和 </w:t>
      </w:r>
      <w:r>
        <w:rPr>
          <w:rFonts w:ascii="Consolas" w:hAnsi="Consolas" w:eastAsia="Microsoft YaHei"/>
          <w:color w:val="1F4D78"/>
          <w:sz w:val="20"/>
        </w:rPr>
        <w:t>gets()</w:t>
      </w:r>
      <w:r>
        <w:rPr>
          <w:rFonts w:ascii="Calibri" w:hAnsi="Calibri" w:eastAsia="Microsoft YaHei"/>
          <w:color w:val="202020"/>
          <w:sz w:val="22"/>
        </w:rPr>
        <w:t xml:space="preserve"> 都无法判断目标缓冲区是否足够大，能否容纳所读取的字符串。它们只是复制字节序列，因此可能越过为目标位置分配的存储空间边界。</w:t>
      </w:r>
    </w:p>
    <w:p>
      <w:r>
        <w:rPr>
          <w:rFonts w:ascii="Calibri" w:hAnsi="Calibri" w:eastAsia="Microsoft YaHei"/>
          <w:color w:val="202020"/>
          <w:sz w:val="22"/>
        </w:rPr>
        <w:t xml:space="preserve">如果用户输入并由 </w:t>
      </w:r>
      <w:r>
        <w:rPr>
          <w:rFonts w:ascii="Consolas" w:hAnsi="Consolas" w:eastAsia="Microsoft YaHei"/>
          <w:color w:val="1F4D78"/>
          <w:sz w:val="20"/>
        </w:rPr>
        <w:t>getbuf</w:t>
      </w:r>
      <w:r>
        <w:rPr>
          <w:rFonts w:ascii="Calibri" w:hAnsi="Calibri" w:eastAsia="Microsoft YaHei"/>
          <w:color w:val="202020"/>
          <w:sz w:val="22"/>
        </w:rPr>
        <w:t xml:space="preserve"> 读取的字符串足够短，那么 </w:t>
      </w:r>
      <w:r>
        <w:rPr>
          <w:rFonts w:ascii="Consolas" w:hAnsi="Consolas" w:eastAsia="Microsoft YaHei"/>
          <w:color w:val="1F4D78"/>
          <w:sz w:val="20"/>
        </w:rPr>
        <w:t>getbuf</w:t>
      </w:r>
      <w:r>
        <w:rPr>
          <w:rFonts w:ascii="Calibri" w:hAnsi="Calibri" w:eastAsia="Microsoft YaHei"/>
          <w:color w:val="202020"/>
          <w:sz w:val="22"/>
        </w:rPr>
        <w:t xml:space="preserve"> 显然会返回 1，如下面的运行示例所示：</w:t>
      </w:r>
    </w:p>
    <w:p>
      <w:pPr>
        <w:spacing w:before="80" w:after="160" w:line="252" w:lineRule="auto"/>
        <w:ind w:left="259" w:right="173"/>
        <w:shd w:fill="F6F7F9"/>
      </w:pPr>
      <w:r>
        <w:rPr>
          <w:rFonts w:ascii="Consolas" w:hAnsi="Consolas" w:eastAsia="Microsoft YaHei"/>
          <w:color w:val="202020"/>
          <w:sz w:val="18"/>
        </w:rPr>
        <w:t>unix&gt; ./ctarget</w:t>
        <w:br/>
      </w:r>
      <w:r>
        <w:rPr>
          <w:rFonts w:ascii="Consolas" w:hAnsi="Consolas" w:eastAsia="Microsoft YaHei"/>
          <w:color w:val="202020"/>
          <w:sz w:val="18"/>
        </w:rPr>
        <w:t>Cookie: 0x1a7dd803</w:t>
        <w:br/>
      </w:r>
      <w:r>
        <w:rPr>
          <w:rFonts w:ascii="Consolas" w:hAnsi="Consolas" w:eastAsia="Microsoft YaHei"/>
          <w:color w:val="202020"/>
          <w:sz w:val="18"/>
        </w:rPr>
        <w:t>Type string: Keep it short!</w:t>
        <w:br/>
      </w:r>
      <w:r>
        <w:rPr>
          <w:rFonts w:ascii="Consolas" w:hAnsi="Consolas" w:eastAsia="Microsoft YaHei"/>
          <w:color w:val="202020"/>
          <w:sz w:val="18"/>
        </w:rPr>
        <w:t>No exploit. Getbuf returned 0x1</w:t>
        <w:br/>
      </w:r>
      <w:r>
        <w:rPr>
          <w:rFonts w:ascii="Consolas" w:hAnsi="Consolas" w:eastAsia="Microsoft YaHei"/>
          <w:color w:val="202020"/>
          <w:sz w:val="18"/>
        </w:rPr>
        <w:t>Normal return</w:t>
      </w:r>
    </w:p>
    <w:p>
      <w:r>
        <w:rPr>
          <w:rFonts w:ascii="Calibri" w:hAnsi="Calibri" w:eastAsia="Microsoft YaHei"/>
          <w:color w:val="202020"/>
          <w:sz w:val="22"/>
        </w:rPr>
        <w:t>通常，输入较长字符串时会发生错误：</w:t>
      </w:r>
    </w:p>
    <w:p>
      <w:pPr>
        <w:spacing w:before="80" w:after="160" w:line="252" w:lineRule="auto"/>
        <w:ind w:left="259" w:right="173"/>
        <w:shd w:fill="F6F7F9"/>
      </w:pPr>
      <w:r>
        <w:rPr>
          <w:rFonts w:ascii="Consolas" w:hAnsi="Consolas" w:eastAsia="Microsoft YaHei"/>
          <w:color w:val="202020"/>
          <w:sz w:val="18"/>
        </w:rPr>
        <w:t>unix&gt; ./ctarget</w:t>
        <w:br/>
      </w:r>
      <w:r>
        <w:rPr>
          <w:rFonts w:ascii="Consolas" w:hAnsi="Consolas" w:eastAsia="Microsoft YaHei"/>
          <w:color w:val="202020"/>
          <w:sz w:val="18"/>
        </w:rPr>
        <w:t>Cookie: 0x1a7dd803</w:t>
        <w:br/>
      </w:r>
      <w:r>
        <w:rPr>
          <w:rFonts w:ascii="Consolas" w:hAnsi="Consolas" w:eastAsia="Microsoft YaHei"/>
          <w:color w:val="202020"/>
          <w:sz w:val="18"/>
        </w:rPr>
        <w:t>Type string: This is not a very interesting string, but it has the property ...</w:t>
        <w:br/>
      </w:r>
      <w:r>
        <w:rPr>
          <w:rFonts w:ascii="Consolas" w:hAnsi="Consolas" w:eastAsia="Microsoft YaHei"/>
          <w:color w:val="202020"/>
          <w:sz w:val="18"/>
        </w:rPr>
        <w:t>Ouch!: You caused a segmentation fault!</w:t>
        <w:br/>
      </w:r>
      <w:r>
        <w:rPr>
          <w:rFonts w:ascii="Consolas" w:hAnsi="Consolas" w:eastAsia="Microsoft YaHei"/>
          <w:color w:val="202020"/>
          <w:sz w:val="18"/>
        </w:rPr>
        <w:t>Better luck next time</w:t>
      </w:r>
    </w:p>
    <w:p>
      <w:r>
        <w:rPr>
          <w:rFonts w:ascii="Calibri" w:hAnsi="Calibri" w:eastAsia="Microsoft YaHei"/>
          <w:color w:val="202020"/>
          <w:sz w:val="22"/>
        </w:rPr>
        <w:t xml:space="preserve">（注意：示例中显示的 cookie 值会与你的不同。）程序 </w:t>
      </w:r>
      <w:r>
        <w:rPr>
          <w:rFonts w:ascii="Consolas" w:hAnsi="Consolas" w:eastAsia="Microsoft YaHei"/>
          <w:color w:val="1F4D78"/>
          <w:sz w:val="20"/>
        </w:rPr>
        <w:t>RTARGET</w:t>
      </w:r>
      <w:r>
        <w:rPr>
          <w:rFonts w:ascii="Calibri" w:hAnsi="Calibri" w:eastAsia="Microsoft YaHei"/>
          <w:color w:val="202020"/>
          <w:sz w:val="22"/>
        </w:rPr>
        <w:t xml:space="preserve"> 的行为相同。正如错误消息所示，缓冲区溢出通常会破坏程序状态，进而导致内存访问错误。你的任务是更巧妙地设计提供给 </w:t>
      </w:r>
      <w:r>
        <w:rPr>
          <w:rFonts w:ascii="Consolas" w:hAnsi="Consolas" w:eastAsia="Microsoft YaHei"/>
          <w:color w:val="1F4D78"/>
          <w:sz w:val="20"/>
        </w:rPr>
        <w:t>CTARGET</w:t>
      </w:r>
      <w:r>
        <w:rPr>
          <w:rFonts w:ascii="Calibri" w:hAnsi="Calibri" w:eastAsia="Microsoft YaHei"/>
          <w:color w:val="202020"/>
          <w:sz w:val="22"/>
        </w:rPr>
        <w:t xml:space="preserve"> 和 </w:t>
      </w:r>
      <w:r>
        <w:rPr>
          <w:rFonts w:ascii="Consolas" w:hAnsi="Consolas" w:eastAsia="Microsoft YaHei"/>
          <w:color w:val="1F4D78"/>
          <w:sz w:val="20"/>
        </w:rPr>
        <w:t>RTARGET</w:t>
      </w:r>
      <w:r>
        <w:rPr>
          <w:rFonts w:ascii="Calibri" w:hAnsi="Calibri" w:eastAsia="Microsoft YaHei"/>
          <w:color w:val="202020"/>
          <w:sz w:val="22"/>
        </w:rPr>
        <w:t xml:space="preserve"> 的字符串，使程序执行一些更有意思的操作。这些字符串称为攻击字符串（exploit strings）。</w:t>
      </w:r>
    </w:p>
    <w:p>
      <w:r>
        <w:rPr>
          <w:rFonts w:ascii="Consolas" w:hAnsi="Consolas" w:eastAsia="Microsoft YaHei"/>
          <w:color w:val="1F4D78"/>
          <w:sz w:val="20"/>
        </w:rPr>
        <w:t>CTARGET</w:t>
      </w:r>
      <w:r>
        <w:rPr>
          <w:rFonts w:ascii="Calibri" w:hAnsi="Calibri" w:eastAsia="Microsoft YaHei"/>
          <w:color w:val="202020"/>
          <w:sz w:val="22"/>
        </w:rPr>
        <w:t xml:space="preserve"> 和 </w:t>
      </w:r>
      <w:r>
        <w:rPr>
          <w:rFonts w:ascii="Consolas" w:hAnsi="Consolas" w:eastAsia="Microsoft YaHei"/>
          <w:color w:val="1F4D78"/>
          <w:sz w:val="20"/>
        </w:rPr>
        <w:t>RTARGET</w:t>
      </w:r>
      <w:r>
        <w:rPr>
          <w:rFonts w:ascii="Calibri" w:hAnsi="Calibri" w:eastAsia="Microsoft YaHei"/>
          <w:color w:val="202020"/>
          <w:sz w:val="22"/>
        </w:rPr>
        <w:t xml:space="preserve"> 都接受以下几个不同的命令行参数：</w:t>
      </w:r>
    </w:p>
    <w:p>
      <w:pPr>
        <w:pStyle w:val="ListBullet"/>
      </w:pPr>
      <w:r>
        <w:rPr>
          <w:rFonts w:ascii="Consolas" w:hAnsi="Consolas" w:eastAsia="Microsoft YaHei"/>
          <w:color w:val="1F4D78"/>
          <w:sz w:val="20"/>
        </w:rPr>
        <w:t>-h</w:t>
      </w:r>
      <w:r>
        <w:rPr>
          <w:rFonts w:ascii="Calibri" w:hAnsi="Calibri" w:eastAsia="Microsoft YaHei"/>
          <w:color w:val="202020"/>
          <w:sz w:val="22"/>
        </w:rPr>
        <w:t>：打印可用命令行参数列表。</w:t>
      </w:r>
    </w:p>
    <w:p>
      <w:pPr>
        <w:pStyle w:val="ListBullet"/>
      </w:pPr>
      <w:r>
        <w:rPr>
          <w:rFonts w:ascii="Consolas" w:hAnsi="Consolas" w:eastAsia="Microsoft YaHei"/>
          <w:color w:val="1F4D78"/>
          <w:sz w:val="20"/>
        </w:rPr>
        <w:t>-q</w:t>
      </w:r>
      <w:r>
        <w:rPr>
          <w:rFonts w:ascii="Calibri" w:hAnsi="Calibri" w:eastAsia="Microsoft YaHei"/>
          <w:color w:val="202020"/>
          <w:sz w:val="22"/>
        </w:rPr>
        <w:t>：不向评分服务器发送结果。</w:t>
      </w:r>
    </w:p>
    <w:p>
      <w:pPr>
        <w:pStyle w:val="ListBullet"/>
      </w:pPr>
      <w:r>
        <w:rPr>
          <w:rFonts w:ascii="Consolas" w:hAnsi="Consolas" w:eastAsia="Microsoft YaHei"/>
          <w:color w:val="1F4D78"/>
          <w:sz w:val="20"/>
        </w:rPr>
        <w:t>-i FILE</w:t>
      </w:r>
      <w:r>
        <w:rPr>
          <w:rFonts w:ascii="Calibri" w:hAnsi="Calibri" w:eastAsia="Microsoft YaHei"/>
          <w:color w:val="202020"/>
          <w:sz w:val="22"/>
        </w:rPr>
        <w:t>：从文件而非标准输入读取输入。</w:t>
      </w:r>
    </w:p>
    <w:p>
      <w:r>
        <w:rPr>
          <w:rFonts w:ascii="Calibri" w:hAnsi="Calibri" w:eastAsia="Microsoft YaHei"/>
          <w:color w:val="202020"/>
          <w:sz w:val="22"/>
        </w:rPr>
        <w:t xml:space="preserve">攻击字符串通常包含与可打印字符的 ASCII 值不对应的字节值。程序 </w:t>
      </w:r>
      <w:r>
        <w:rPr>
          <w:rFonts w:ascii="Consolas" w:hAnsi="Consolas" w:eastAsia="Microsoft YaHei"/>
          <w:color w:val="1F4D78"/>
          <w:sz w:val="20"/>
        </w:rPr>
        <w:t>HEX2RAW</w:t>
      </w:r>
      <w:r>
        <w:rPr>
          <w:rFonts w:ascii="Calibri" w:hAnsi="Calibri" w:eastAsia="Microsoft YaHei"/>
          <w:color w:val="202020"/>
          <w:sz w:val="22"/>
        </w:rPr>
        <w:t xml:space="preserve"> 可以帮助你生成这种原始字符串。有关 </w:t>
      </w:r>
      <w:r>
        <w:rPr>
          <w:rFonts w:ascii="Consolas" w:hAnsi="Consolas" w:eastAsia="Microsoft YaHei"/>
          <w:color w:val="1F4D78"/>
          <w:sz w:val="20"/>
        </w:rPr>
        <w:t>HEX2RAW</w:t>
      </w:r>
      <w:r>
        <w:rPr>
          <w:rFonts w:ascii="Calibri" w:hAnsi="Calibri" w:eastAsia="Microsoft YaHei"/>
          <w:color w:val="202020"/>
          <w:sz w:val="22"/>
        </w:rPr>
        <w:t xml:space="preserve"> 的使用方法，请参阅附录 A。</w:t>
      </w:r>
    </w:p>
    <w:p>
      <w:r>
        <w:rPr>
          <w:rFonts w:ascii="Calibri" w:hAnsi="Calibri" w:eastAsia="Microsoft YaHei"/>
          <w:b/>
          <w:color w:val="202020"/>
          <w:sz w:val="22"/>
        </w:rPr>
        <w:t>重要事项：</w:t>
      </w:r>
    </w:p>
    <w:p>
      <w:pPr>
        <w:pStyle w:val="ListBullet"/>
      </w:pPr>
      <w:r>
        <w:rPr>
          <w:rFonts w:ascii="Calibri" w:hAnsi="Calibri" w:eastAsia="Microsoft YaHei"/>
          <w:color w:val="202020"/>
          <w:sz w:val="22"/>
        </w:rPr>
        <w:t xml:space="preserve">攻击字符串的中间位置不得包含字节值 </w:t>
      </w:r>
      <w:r>
        <w:rPr>
          <w:rFonts w:ascii="Consolas" w:hAnsi="Consolas" w:eastAsia="Microsoft YaHei"/>
          <w:color w:val="1F4D78"/>
          <w:sz w:val="20"/>
        </w:rPr>
        <w:t>0x0a</w:t>
      </w:r>
      <w:r>
        <w:rPr>
          <w:rFonts w:ascii="Calibri" w:hAnsi="Calibri" w:eastAsia="Microsoft YaHei"/>
          <w:color w:val="202020"/>
          <w:sz w:val="22"/>
        </w:rPr>
        <w:t>，因为它是换行符（</w:t>
      </w:r>
      <w:r>
        <w:rPr>
          <w:rFonts w:ascii="Consolas" w:hAnsi="Consolas" w:eastAsia="Microsoft YaHei"/>
          <w:color w:val="1F4D78"/>
          <w:sz w:val="20"/>
        </w:rPr>
        <w:t>\n</w:t>
      </w:r>
      <w:r>
        <w:rPr>
          <w:rFonts w:ascii="Calibri" w:hAnsi="Calibri" w:eastAsia="Microsoft YaHei"/>
          <w:color w:val="202020"/>
          <w:sz w:val="22"/>
        </w:rPr>
        <w:t>）的 ASCII 编码。</w:t>
      </w:r>
      <w:r>
        <w:rPr>
          <w:rFonts w:ascii="Consolas" w:hAnsi="Consolas" w:eastAsia="Microsoft YaHei"/>
          <w:color w:val="1F4D78"/>
          <w:sz w:val="20"/>
        </w:rPr>
        <w:t>Gets</w:t>
      </w:r>
      <w:r>
        <w:rPr>
          <w:rFonts w:ascii="Calibri" w:hAnsi="Calibri" w:eastAsia="Microsoft YaHei"/>
          <w:color w:val="202020"/>
          <w:sz w:val="22"/>
        </w:rPr>
        <w:t xml:space="preserve"> 遇到该字节时，会认为你想要终止字符串。</w:t>
      </w:r>
    </w:p>
    <w:p>
      <w:pPr>
        <w:pStyle w:val="ListBullet"/>
      </w:pPr>
      <w:r>
        <w:rPr>
          <w:rFonts w:ascii="Consolas" w:hAnsi="Consolas" w:eastAsia="Microsoft YaHei"/>
          <w:color w:val="1F4D78"/>
          <w:sz w:val="20"/>
        </w:rPr>
        <w:t>HEX2RAW</w:t>
      </w:r>
      <w:r>
        <w:rPr>
          <w:rFonts w:ascii="Calibri" w:hAnsi="Calibri" w:eastAsia="Microsoft YaHei"/>
          <w:color w:val="202020"/>
          <w:sz w:val="22"/>
        </w:rPr>
        <w:t xml:space="preserve"> 要求使用两位十六进制数，并以一个或多个空白字符分隔。因此，若要生成十六进制值为 0 的字节，必须写成 </w:t>
      </w:r>
      <w:r>
        <w:rPr>
          <w:rFonts w:ascii="Consolas" w:hAnsi="Consolas" w:eastAsia="Microsoft YaHei"/>
          <w:color w:val="1F4D78"/>
          <w:sz w:val="20"/>
        </w:rPr>
        <w:t>00</w:t>
      </w:r>
      <w:r>
        <w:rPr>
          <w:rFonts w:ascii="Calibri" w:hAnsi="Calibri" w:eastAsia="Microsoft YaHei"/>
          <w:color w:val="202020"/>
          <w:sz w:val="22"/>
        </w:rPr>
        <w:t xml:space="preserve">。若要生成字 </w:t>
      </w:r>
      <w:r>
        <w:rPr>
          <w:rFonts w:ascii="Consolas" w:hAnsi="Consolas" w:eastAsia="Microsoft YaHei"/>
          <w:color w:val="1F4D78"/>
          <w:sz w:val="20"/>
        </w:rPr>
        <w:t>0xdeadbeef</w:t>
      </w:r>
      <w:r>
        <w:rPr>
          <w:rFonts w:ascii="Calibri" w:hAnsi="Calibri" w:eastAsia="Microsoft YaHei"/>
          <w:color w:val="202020"/>
          <w:sz w:val="22"/>
        </w:rPr>
        <w:t xml:space="preserve">，应向 </w:t>
      </w:r>
      <w:r>
        <w:rPr>
          <w:rFonts w:ascii="Consolas" w:hAnsi="Consolas" w:eastAsia="Microsoft YaHei"/>
          <w:color w:val="1F4D78"/>
          <w:sz w:val="20"/>
        </w:rPr>
        <w:t>HEX2RAW</w:t>
      </w:r>
      <w:r>
        <w:rPr>
          <w:rFonts w:ascii="Calibri" w:hAnsi="Calibri" w:eastAsia="Microsoft YaHei"/>
          <w:color w:val="202020"/>
          <w:sz w:val="22"/>
        </w:rPr>
        <w:t xml:space="preserve"> 输入 </w:t>
      </w:r>
      <w:r>
        <w:rPr>
          <w:rFonts w:ascii="Consolas" w:hAnsi="Consolas" w:eastAsia="Microsoft YaHei"/>
          <w:color w:val="1F4D78"/>
          <w:sz w:val="20"/>
        </w:rPr>
        <w:t>ef be ad de</w:t>
      </w:r>
      <w:r>
        <w:rPr>
          <w:rFonts w:ascii="Calibri" w:hAnsi="Calibri" w:eastAsia="Microsoft YaHei"/>
          <w:color w:val="202020"/>
          <w:sz w:val="22"/>
        </w:rPr>
        <w:t>（注意，小端字节序要求反转字节顺序）。</w:t>
      </w:r>
    </w:p>
    <w:p>
      <w:r>
        <w:rPr>
          <w:rFonts w:ascii="Calibri" w:hAnsi="Calibri" w:eastAsia="Microsoft YaHei"/>
          <w:color w:val="202020"/>
          <w:sz w:val="22"/>
        </w:rPr>
        <w:t>正确解决某一级别后，目标程序会自动向评分服务器发送通知。例如：</w:t>
      </w:r>
    </w:p>
    <w:p>
      <w:pPr>
        <w:spacing w:before="80" w:after="160" w:line="252" w:lineRule="auto"/>
        <w:ind w:left="259" w:right="173"/>
        <w:shd w:fill="F6F7F9"/>
      </w:pPr>
      <w:r>
        <w:rPr>
          <w:rFonts w:ascii="Consolas" w:hAnsi="Consolas" w:eastAsia="Microsoft YaHei"/>
          <w:color w:val="202020"/>
          <w:sz w:val="18"/>
        </w:rPr>
        <w:t>unix&gt; ./hex2raw &lt; ctarget.l2.txt | ./ctarget</w:t>
        <w:br/>
      </w:r>
      <w:r>
        <w:rPr>
          <w:rFonts w:ascii="Consolas" w:hAnsi="Consolas" w:eastAsia="Microsoft YaHei"/>
          <w:color w:val="202020"/>
          <w:sz w:val="18"/>
        </w:rPr>
        <w:t>Cookie: 0x1a7dd803</w:t>
        <w:br/>
      </w:r>
      <w:r>
        <w:rPr>
          <w:rFonts w:ascii="Consolas" w:hAnsi="Consolas" w:eastAsia="Microsoft YaHei"/>
          <w:color w:val="202020"/>
          <w:sz w:val="18"/>
        </w:rPr>
        <w:t>Type string:Touch2!: You called touch2(0x1a7dd803)</w:t>
        <w:br/>
      </w:r>
      <w:r>
        <w:rPr>
          <w:rFonts w:ascii="Consolas" w:hAnsi="Consolas" w:eastAsia="Microsoft YaHei"/>
          <w:color w:val="202020"/>
          <w:sz w:val="18"/>
        </w:rPr>
        <w:t>Valid solution for level 2 with target ctarget</w:t>
        <w:br/>
      </w:r>
      <w:r>
        <w:rPr>
          <w:rFonts w:ascii="Consolas" w:hAnsi="Consolas" w:eastAsia="Microsoft YaHei"/>
          <w:color w:val="202020"/>
          <w:sz w:val="18"/>
        </w:rPr>
        <w:t>PASSED: Sent exploit string to server to be validated.</w:t>
        <w:br/>
      </w:r>
      <w:r>
        <w:rPr>
          <w:rFonts w:ascii="Consolas" w:hAnsi="Consolas" w:eastAsia="Microsoft YaHei"/>
          <w:color w:val="202020"/>
          <w:sz w:val="18"/>
        </w:rPr>
        <w:t>NICE JOB!</w:t>
      </w:r>
    </w:p>
    <w:tbl>
      <w:tblPr>
        <w:tblStyle w:val="TableGrid"/>
        <w:tblW w:type="dxa" w:w="9360"/>
        <w:jc w:val="left"/>
        <w:tblLayout w:type="fixed"/>
        <w:tblLook w:firstColumn="1" w:firstRow="1" w:lastColumn="0" w:lastRow="0" w:noHBand="0" w:noVBand="1" w:val="04A0"/>
        <w:tblInd w:w="120" w:type="dxa"/>
      </w:tblPr>
      <w:tblGrid>
        <w:gridCol w:w="1152"/>
        <w:gridCol w:w="1728"/>
        <w:gridCol w:w="1152"/>
        <w:gridCol w:w="1440"/>
        <w:gridCol w:w="2448"/>
        <w:gridCol w:w="1440"/>
      </w:tblGrid>
      <w:tr>
        <w:tc>
          <w:tcPr>
            <w:tcW w:type="dxa" w:w="1152"/>
            <w:tcMar>
              <w:top w:w="80" w:type="dxa"/>
              <w:start w:w="120" w:type="dxa"/>
              <w:bottom w:w="80" w:type="dxa"/>
              <w:end w:w="120" w:type="dxa"/>
            </w:tcMar>
            <w:vAlign w:val="center"/>
            <w:shd w:fill="E8EEF5"/>
          </w:tcPr>
          <w:p>
            <w:pPr>
              <w:spacing w:after="0"/>
              <w:jc w:val="center"/>
            </w:pPr>
            <w:r>
              <w:rPr>
                <w:rFonts w:ascii="Calibri" w:hAnsi="Calibri" w:eastAsia="Microsoft YaHei"/>
                <w:b/>
                <w:color w:val="202020"/>
                <w:sz w:val="22"/>
              </w:rPr>
              <w:t>阶段</w:t>
            </w:r>
          </w:p>
        </w:tc>
        <w:tc>
          <w:tcPr>
            <w:tcW w:type="dxa" w:w="1728"/>
            <w:tcMar>
              <w:top w:w="80" w:type="dxa"/>
              <w:start w:w="120" w:type="dxa"/>
              <w:bottom w:w="80" w:type="dxa"/>
              <w:end w:w="120" w:type="dxa"/>
            </w:tcMar>
            <w:vAlign w:val="center"/>
            <w:shd w:fill="E8EEF5"/>
          </w:tcPr>
          <w:p>
            <w:pPr>
              <w:spacing w:after="0"/>
              <w:jc w:val="center"/>
            </w:pPr>
            <w:r>
              <w:rPr>
                <w:rFonts w:ascii="Calibri" w:hAnsi="Calibri" w:eastAsia="Microsoft YaHei"/>
                <w:b/>
                <w:color w:val="202020"/>
                <w:sz w:val="22"/>
              </w:rPr>
              <w:t>程序</w:t>
            </w:r>
          </w:p>
        </w:tc>
        <w:tc>
          <w:tcPr>
            <w:tcW w:type="dxa" w:w="1152"/>
            <w:tcMar>
              <w:top w:w="80" w:type="dxa"/>
              <w:start w:w="120" w:type="dxa"/>
              <w:bottom w:w="80" w:type="dxa"/>
              <w:end w:w="120" w:type="dxa"/>
            </w:tcMar>
            <w:vAlign w:val="center"/>
            <w:shd w:fill="E8EEF5"/>
          </w:tcPr>
          <w:p>
            <w:pPr>
              <w:spacing w:after="0"/>
              <w:jc w:val="center"/>
            </w:pPr>
            <w:r>
              <w:rPr>
                <w:rFonts w:ascii="Calibri" w:hAnsi="Calibri" w:eastAsia="Microsoft YaHei"/>
                <w:b/>
                <w:color w:val="202020"/>
                <w:sz w:val="22"/>
              </w:rPr>
              <w:t>级别</w:t>
            </w:r>
          </w:p>
        </w:tc>
        <w:tc>
          <w:tcPr>
            <w:tcW w:type="dxa" w:w="1440"/>
            <w:tcMar>
              <w:top w:w="80" w:type="dxa"/>
              <w:start w:w="120" w:type="dxa"/>
              <w:bottom w:w="80" w:type="dxa"/>
              <w:end w:w="120" w:type="dxa"/>
            </w:tcMar>
            <w:vAlign w:val="center"/>
            <w:shd w:fill="E8EEF5"/>
          </w:tcPr>
          <w:p>
            <w:pPr>
              <w:spacing w:after="0"/>
              <w:jc w:val="center"/>
            </w:pPr>
            <w:r>
              <w:rPr>
                <w:rFonts w:ascii="Calibri" w:hAnsi="Calibri" w:eastAsia="Microsoft YaHei"/>
                <w:b/>
                <w:color w:val="202020"/>
                <w:sz w:val="22"/>
              </w:rPr>
              <w:t>方法</w:t>
            </w:r>
          </w:p>
        </w:tc>
        <w:tc>
          <w:tcPr>
            <w:tcW w:type="dxa" w:w="2448"/>
            <w:tcMar>
              <w:top w:w="80" w:type="dxa"/>
              <w:start w:w="120" w:type="dxa"/>
              <w:bottom w:w="80" w:type="dxa"/>
              <w:end w:w="120" w:type="dxa"/>
            </w:tcMar>
            <w:vAlign w:val="center"/>
            <w:shd w:fill="E8EEF5"/>
          </w:tcPr>
          <w:p>
            <w:pPr>
              <w:spacing w:after="0"/>
              <w:jc w:val="center"/>
            </w:pPr>
            <w:r>
              <w:rPr>
                <w:rFonts w:ascii="Calibri" w:hAnsi="Calibri" w:eastAsia="Microsoft YaHei"/>
                <w:b/>
                <w:color w:val="202020"/>
                <w:sz w:val="22"/>
              </w:rPr>
              <w:t>函数</w:t>
            </w:r>
          </w:p>
        </w:tc>
        <w:tc>
          <w:tcPr>
            <w:tcW w:type="dxa" w:w="1440"/>
            <w:tcMar>
              <w:top w:w="80" w:type="dxa"/>
              <w:start w:w="120" w:type="dxa"/>
              <w:bottom w:w="80" w:type="dxa"/>
              <w:end w:w="120" w:type="dxa"/>
            </w:tcMar>
            <w:vAlign w:val="center"/>
            <w:shd w:fill="E8EEF5"/>
          </w:tcPr>
          <w:p>
            <w:pPr>
              <w:spacing w:after="0"/>
              <w:jc w:val="center"/>
            </w:pPr>
            <w:r>
              <w:rPr>
                <w:rFonts w:ascii="Calibri" w:hAnsi="Calibri" w:eastAsia="Microsoft YaHei"/>
                <w:b/>
                <w:color w:val="202020"/>
                <w:sz w:val="22"/>
              </w:rPr>
              <w:t>分值</w:t>
            </w:r>
          </w:p>
        </w:tc>
      </w:tr>
      <w:tr>
        <w:tc>
          <w:tcPr>
            <w:tcW w:type="dxa" w:w="1152"/>
            <w:tcMar>
              <w:top w:w="80" w:type="dxa"/>
              <w:start w:w="120" w:type="dxa"/>
              <w:bottom w:w="80" w:type="dxa"/>
              <w:end w:w="120" w:type="dxa"/>
            </w:tcMar>
            <w:vAlign w:val="center"/>
          </w:tcPr>
          <w:p>
            <w:pPr>
              <w:spacing w:after="0"/>
              <w:jc w:val="center"/>
            </w:pPr>
            <w:r>
              <w:rPr>
                <w:rFonts w:ascii="Calibri" w:hAnsi="Calibri" w:eastAsia="Microsoft YaHei"/>
                <w:color w:val="202020"/>
                <w:sz w:val="22"/>
              </w:rPr>
              <w:t>1</w:t>
            </w:r>
          </w:p>
        </w:tc>
        <w:tc>
          <w:tcPr>
            <w:tcW w:type="dxa" w:w="1728"/>
            <w:tcMar>
              <w:top w:w="80" w:type="dxa"/>
              <w:start w:w="120" w:type="dxa"/>
              <w:bottom w:w="80" w:type="dxa"/>
              <w:end w:w="120" w:type="dxa"/>
            </w:tcMar>
            <w:vAlign w:val="center"/>
          </w:tcPr>
          <w:p>
            <w:pPr>
              <w:spacing w:after="0"/>
              <w:jc w:val="center"/>
            </w:pPr>
            <w:r>
              <w:rPr>
                <w:rFonts w:ascii="Calibri" w:hAnsi="Calibri" w:eastAsia="Microsoft YaHei"/>
                <w:color w:val="202020"/>
                <w:sz w:val="22"/>
              </w:rPr>
              <w:t>CTARGET</w:t>
            </w:r>
          </w:p>
        </w:tc>
        <w:tc>
          <w:tcPr>
            <w:tcW w:type="dxa" w:w="1152"/>
            <w:tcMar>
              <w:top w:w="80" w:type="dxa"/>
              <w:start w:w="120" w:type="dxa"/>
              <w:bottom w:w="80" w:type="dxa"/>
              <w:end w:w="120" w:type="dxa"/>
            </w:tcMar>
            <w:vAlign w:val="center"/>
          </w:tcPr>
          <w:p>
            <w:pPr>
              <w:spacing w:after="0"/>
              <w:jc w:val="center"/>
            </w:pPr>
            <w:r>
              <w:rPr>
                <w:rFonts w:ascii="Calibri" w:hAnsi="Calibri" w:eastAsia="Microsoft YaHei"/>
                <w:color w:val="202020"/>
                <w:sz w:val="22"/>
              </w:rPr>
              <w:t>1</w:t>
            </w:r>
          </w:p>
        </w:tc>
        <w:tc>
          <w:tcPr>
            <w:tcW w:type="dxa" w:w="1440"/>
            <w:tcMar>
              <w:top w:w="80" w:type="dxa"/>
              <w:start w:w="120" w:type="dxa"/>
              <w:bottom w:w="80" w:type="dxa"/>
              <w:end w:w="120" w:type="dxa"/>
            </w:tcMar>
            <w:vAlign w:val="center"/>
          </w:tcPr>
          <w:p>
            <w:pPr>
              <w:spacing w:after="0"/>
              <w:jc w:val="center"/>
            </w:pPr>
            <w:r>
              <w:rPr>
                <w:rFonts w:ascii="Calibri" w:hAnsi="Calibri" w:eastAsia="Microsoft YaHei"/>
                <w:color w:val="202020"/>
                <w:sz w:val="22"/>
              </w:rPr>
              <w:t>CI</w:t>
            </w:r>
          </w:p>
        </w:tc>
        <w:tc>
          <w:tcPr>
            <w:tcW w:type="dxa" w:w="2448"/>
            <w:tcMar>
              <w:top w:w="80" w:type="dxa"/>
              <w:start w:w="120" w:type="dxa"/>
              <w:bottom w:w="80" w:type="dxa"/>
              <w:end w:w="120" w:type="dxa"/>
            </w:tcMar>
            <w:vAlign w:val="center"/>
          </w:tcPr>
          <w:p>
            <w:pPr>
              <w:spacing w:after="0"/>
              <w:jc w:val="center"/>
            </w:pPr>
            <w:r>
              <w:rPr>
                <w:rFonts w:ascii="Consolas" w:hAnsi="Consolas" w:eastAsia="Microsoft YaHei"/>
                <w:color w:val="1F4D78"/>
                <w:sz w:val="20"/>
              </w:rPr>
              <w:t>touch1</w:t>
            </w:r>
          </w:p>
        </w:tc>
        <w:tc>
          <w:tcPr>
            <w:tcW w:type="dxa" w:w="1440"/>
            <w:tcMar>
              <w:top w:w="80" w:type="dxa"/>
              <w:start w:w="120" w:type="dxa"/>
              <w:bottom w:w="80" w:type="dxa"/>
              <w:end w:w="120" w:type="dxa"/>
            </w:tcMar>
            <w:vAlign w:val="center"/>
          </w:tcPr>
          <w:p>
            <w:pPr>
              <w:spacing w:after="0"/>
              <w:jc w:val="center"/>
            </w:pPr>
            <w:r>
              <w:rPr>
                <w:rFonts w:ascii="Calibri" w:hAnsi="Calibri" w:eastAsia="Microsoft YaHei"/>
                <w:color w:val="202020"/>
                <w:sz w:val="22"/>
              </w:rPr>
              <w:t>10</w:t>
            </w:r>
          </w:p>
        </w:tc>
      </w:tr>
      <w:tr>
        <w:tc>
          <w:tcPr>
            <w:tcW w:type="dxa" w:w="1152"/>
            <w:tcMar>
              <w:top w:w="80" w:type="dxa"/>
              <w:start w:w="120" w:type="dxa"/>
              <w:bottom w:w="80" w:type="dxa"/>
              <w:end w:w="120" w:type="dxa"/>
            </w:tcMar>
            <w:vAlign w:val="center"/>
          </w:tcPr>
          <w:p>
            <w:pPr>
              <w:spacing w:after="0"/>
              <w:jc w:val="center"/>
            </w:pPr>
            <w:r>
              <w:rPr>
                <w:rFonts w:ascii="Calibri" w:hAnsi="Calibri" w:eastAsia="Microsoft YaHei"/>
                <w:color w:val="202020"/>
                <w:sz w:val="22"/>
              </w:rPr>
              <w:t>2</w:t>
            </w:r>
          </w:p>
        </w:tc>
        <w:tc>
          <w:tcPr>
            <w:tcW w:type="dxa" w:w="1728"/>
            <w:tcMar>
              <w:top w:w="80" w:type="dxa"/>
              <w:start w:w="120" w:type="dxa"/>
              <w:bottom w:w="80" w:type="dxa"/>
              <w:end w:w="120" w:type="dxa"/>
            </w:tcMar>
            <w:vAlign w:val="center"/>
          </w:tcPr>
          <w:p>
            <w:pPr>
              <w:spacing w:after="0"/>
              <w:jc w:val="center"/>
            </w:pPr>
            <w:r>
              <w:rPr>
                <w:rFonts w:ascii="Calibri" w:hAnsi="Calibri" w:eastAsia="Microsoft YaHei"/>
                <w:color w:val="202020"/>
                <w:sz w:val="22"/>
              </w:rPr>
              <w:t>CTARGET</w:t>
            </w:r>
          </w:p>
        </w:tc>
        <w:tc>
          <w:tcPr>
            <w:tcW w:type="dxa" w:w="1152"/>
            <w:tcMar>
              <w:top w:w="80" w:type="dxa"/>
              <w:start w:w="120" w:type="dxa"/>
              <w:bottom w:w="80" w:type="dxa"/>
              <w:end w:w="120" w:type="dxa"/>
            </w:tcMar>
            <w:vAlign w:val="center"/>
          </w:tcPr>
          <w:p>
            <w:pPr>
              <w:spacing w:after="0"/>
              <w:jc w:val="center"/>
            </w:pPr>
            <w:r>
              <w:rPr>
                <w:rFonts w:ascii="Calibri" w:hAnsi="Calibri" w:eastAsia="Microsoft YaHei"/>
                <w:color w:val="202020"/>
                <w:sz w:val="22"/>
              </w:rPr>
              <w:t>2</w:t>
            </w:r>
          </w:p>
        </w:tc>
        <w:tc>
          <w:tcPr>
            <w:tcW w:type="dxa" w:w="1440"/>
            <w:tcMar>
              <w:top w:w="80" w:type="dxa"/>
              <w:start w:w="120" w:type="dxa"/>
              <w:bottom w:w="80" w:type="dxa"/>
              <w:end w:w="120" w:type="dxa"/>
            </w:tcMar>
            <w:vAlign w:val="center"/>
          </w:tcPr>
          <w:p>
            <w:pPr>
              <w:spacing w:after="0"/>
              <w:jc w:val="center"/>
            </w:pPr>
            <w:r>
              <w:rPr>
                <w:rFonts w:ascii="Calibri" w:hAnsi="Calibri" w:eastAsia="Microsoft YaHei"/>
                <w:color w:val="202020"/>
                <w:sz w:val="22"/>
              </w:rPr>
              <w:t>CI</w:t>
            </w:r>
          </w:p>
        </w:tc>
        <w:tc>
          <w:tcPr>
            <w:tcW w:type="dxa" w:w="2448"/>
            <w:tcMar>
              <w:top w:w="80" w:type="dxa"/>
              <w:start w:w="120" w:type="dxa"/>
              <w:bottom w:w="80" w:type="dxa"/>
              <w:end w:w="120" w:type="dxa"/>
            </w:tcMar>
            <w:vAlign w:val="center"/>
          </w:tcPr>
          <w:p>
            <w:pPr>
              <w:spacing w:after="0"/>
              <w:jc w:val="center"/>
            </w:pPr>
            <w:r>
              <w:rPr>
                <w:rFonts w:ascii="Consolas" w:hAnsi="Consolas" w:eastAsia="Microsoft YaHei"/>
                <w:color w:val="1F4D78"/>
                <w:sz w:val="20"/>
              </w:rPr>
              <w:t>touch2</w:t>
            </w:r>
          </w:p>
        </w:tc>
        <w:tc>
          <w:tcPr>
            <w:tcW w:type="dxa" w:w="1440"/>
            <w:tcMar>
              <w:top w:w="80" w:type="dxa"/>
              <w:start w:w="120" w:type="dxa"/>
              <w:bottom w:w="80" w:type="dxa"/>
              <w:end w:w="120" w:type="dxa"/>
            </w:tcMar>
            <w:vAlign w:val="center"/>
          </w:tcPr>
          <w:p>
            <w:pPr>
              <w:spacing w:after="0"/>
              <w:jc w:val="center"/>
            </w:pPr>
            <w:r>
              <w:rPr>
                <w:rFonts w:ascii="Calibri" w:hAnsi="Calibri" w:eastAsia="Microsoft YaHei"/>
                <w:color w:val="202020"/>
                <w:sz w:val="22"/>
              </w:rPr>
              <w:t>25</w:t>
            </w:r>
          </w:p>
        </w:tc>
      </w:tr>
      <w:tr>
        <w:tc>
          <w:tcPr>
            <w:tcW w:type="dxa" w:w="1152"/>
            <w:tcMar>
              <w:top w:w="80" w:type="dxa"/>
              <w:start w:w="120" w:type="dxa"/>
              <w:bottom w:w="80" w:type="dxa"/>
              <w:end w:w="120" w:type="dxa"/>
            </w:tcMar>
            <w:vAlign w:val="center"/>
          </w:tcPr>
          <w:p>
            <w:pPr>
              <w:spacing w:after="0"/>
              <w:jc w:val="center"/>
            </w:pPr>
            <w:r>
              <w:rPr>
                <w:rFonts w:ascii="Calibri" w:hAnsi="Calibri" w:eastAsia="Microsoft YaHei"/>
                <w:color w:val="202020"/>
                <w:sz w:val="22"/>
              </w:rPr>
              <w:t>3</w:t>
            </w:r>
          </w:p>
        </w:tc>
        <w:tc>
          <w:tcPr>
            <w:tcW w:type="dxa" w:w="1728"/>
            <w:tcMar>
              <w:top w:w="80" w:type="dxa"/>
              <w:start w:w="120" w:type="dxa"/>
              <w:bottom w:w="80" w:type="dxa"/>
              <w:end w:w="120" w:type="dxa"/>
            </w:tcMar>
            <w:vAlign w:val="center"/>
          </w:tcPr>
          <w:p>
            <w:pPr>
              <w:spacing w:after="0"/>
              <w:jc w:val="center"/>
            </w:pPr>
            <w:r>
              <w:rPr>
                <w:rFonts w:ascii="Calibri" w:hAnsi="Calibri" w:eastAsia="Microsoft YaHei"/>
                <w:color w:val="202020"/>
                <w:sz w:val="22"/>
              </w:rPr>
              <w:t>CTARGET</w:t>
            </w:r>
          </w:p>
        </w:tc>
        <w:tc>
          <w:tcPr>
            <w:tcW w:type="dxa" w:w="1152"/>
            <w:tcMar>
              <w:top w:w="80" w:type="dxa"/>
              <w:start w:w="120" w:type="dxa"/>
              <w:bottom w:w="80" w:type="dxa"/>
              <w:end w:w="120" w:type="dxa"/>
            </w:tcMar>
            <w:vAlign w:val="center"/>
          </w:tcPr>
          <w:p>
            <w:pPr>
              <w:spacing w:after="0"/>
              <w:jc w:val="center"/>
            </w:pPr>
            <w:r>
              <w:rPr>
                <w:rFonts w:ascii="Calibri" w:hAnsi="Calibri" w:eastAsia="Microsoft YaHei"/>
                <w:color w:val="202020"/>
                <w:sz w:val="22"/>
              </w:rPr>
              <w:t>3</w:t>
            </w:r>
          </w:p>
        </w:tc>
        <w:tc>
          <w:tcPr>
            <w:tcW w:type="dxa" w:w="1440"/>
            <w:tcMar>
              <w:top w:w="80" w:type="dxa"/>
              <w:start w:w="120" w:type="dxa"/>
              <w:bottom w:w="80" w:type="dxa"/>
              <w:end w:w="120" w:type="dxa"/>
            </w:tcMar>
            <w:vAlign w:val="center"/>
          </w:tcPr>
          <w:p>
            <w:pPr>
              <w:spacing w:after="0"/>
              <w:jc w:val="center"/>
            </w:pPr>
            <w:r>
              <w:rPr>
                <w:rFonts w:ascii="Calibri" w:hAnsi="Calibri" w:eastAsia="Microsoft YaHei"/>
                <w:color w:val="202020"/>
                <w:sz w:val="22"/>
              </w:rPr>
              <w:t>CI</w:t>
            </w:r>
          </w:p>
        </w:tc>
        <w:tc>
          <w:tcPr>
            <w:tcW w:type="dxa" w:w="2448"/>
            <w:tcMar>
              <w:top w:w="80" w:type="dxa"/>
              <w:start w:w="120" w:type="dxa"/>
              <w:bottom w:w="80" w:type="dxa"/>
              <w:end w:w="120" w:type="dxa"/>
            </w:tcMar>
            <w:vAlign w:val="center"/>
          </w:tcPr>
          <w:p>
            <w:pPr>
              <w:spacing w:after="0"/>
              <w:jc w:val="center"/>
            </w:pPr>
            <w:r>
              <w:rPr>
                <w:rFonts w:ascii="Consolas" w:hAnsi="Consolas" w:eastAsia="Microsoft YaHei"/>
                <w:color w:val="1F4D78"/>
                <w:sz w:val="20"/>
              </w:rPr>
              <w:t>touch3</w:t>
            </w:r>
          </w:p>
        </w:tc>
        <w:tc>
          <w:tcPr>
            <w:tcW w:type="dxa" w:w="1440"/>
            <w:tcMar>
              <w:top w:w="80" w:type="dxa"/>
              <w:start w:w="120" w:type="dxa"/>
              <w:bottom w:w="80" w:type="dxa"/>
              <w:end w:w="120" w:type="dxa"/>
            </w:tcMar>
            <w:vAlign w:val="center"/>
          </w:tcPr>
          <w:p>
            <w:pPr>
              <w:spacing w:after="0"/>
              <w:jc w:val="center"/>
            </w:pPr>
            <w:r>
              <w:rPr>
                <w:rFonts w:ascii="Calibri" w:hAnsi="Calibri" w:eastAsia="Microsoft YaHei"/>
                <w:color w:val="202020"/>
                <w:sz w:val="22"/>
              </w:rPr>
              <w:t>25</w:t>
            </w:r>
          </w:p>
        </w:tc>
      </w:tr>
      <w:tr>
        <w:tc>
          <w:tcPr>
            <w:tcW w:type="dxa" w:w="1152"/>
            <w:tcMar>
              <w:top w:w="80" w:type="dxa"/>
              <w:start w:w="120" w:type="dxa"/>
              <w:bottom w:w="80" w:type="dxa"/>
              <w:end w:w="120" w:type="dxa"/>
            </w:tcMar>
            <w:vAlign w:val="center"/>
          </w:tcPr>
          <w:p>
            <w:pPr>
              <w:spacing w:after="0"/>
              <w:jc w:val="center"/>
            </w:pPr>
            <w:r>
              <w:rPr>
                <w:rFonts w:ascii="Calibri" w:hAnsi="Calibri" w:eastAsia="Microsoft YaHei"/>
                <w:color w:val="202020"/>
                <w:sz w:val="22"/>
              </w:rPr>
              <w:t>4</w:t>
            </w:r>
          </w:p>
        </w:tc>
        <w:tc>
          <w:tcPr>
            <w:tcW w:type="dxa" w:w="1728"/>
            <w:tcMar>
              <w:top w:w="80" w:type="dxa"/>
              <w:start w:w="120" w:type="dxa"/>
              <w:bottom w:w="80" w:type="dxa"/>
              <w:end w:w="120" w:type="dxa"/>
            </w:tcMar>
            <w:vAlign w:val="center"/>
          </w:tcPr>
          <w:p>
            <w:pPr>
              <w:spacing w:after="0"/>
              <w:jc w:val="center"/>
            </w:pPr>
            <w:r>
              <w:rPr>
                <w:rFonts w:ascii="Calibri" w:hAnsi="Calibri" w:eastAsia="Microsoft YaHei"/>
                <w:color w:val="202020"/>
                <w:sz w:val="22"/>
              </w:rPr>
              <w:t>RTARGET</w:t>
            </w:r>
          </w:p>
        </w:tc>
        <w:tc>
          <w:tcPr>
            <w:tcW w:type="dxa" w:w="1152"/>
            <w:tcMar>
              <w:top w:w="80" w:type="dxa"/>
              <w:start w:w="120" w:type="dxa"/>
              <w:bottom w:w="80" w:type="dxa"/>
              <w:end w:w="120" w:type="dxa"/>
            </w:tcMar>
            <w:vAlign w:val="center"/>
          </w:tcPr>
          <w:p>
            <w:pPr>
              <w:spacing w:after="0"/>
              <w:jc w:val="center"/>
            </w:pPr>
            <w:r>
              <w:rPr>
                <w:rFonts w:ascii="Calibri" w:hAnsi="Calibri" w:eastAsia="Microsoft YaHei"/>
                <w:color w:val="202020"/>
                <w:sz w:val="22"/>
              </w:rPr>
              <w:t>2</w:t>
            </w:r>
          </w:p>
        </w:tc>
        <w:tc>
          <w:tcPr>
            <w:tcW w:type="dxa" w:w="1440"/>
            <w:tcMar>
              <w:top w:w="80" w:type="dxa"/>
              <w:start w:w="120" w:type="dxa"/>
              <w:bottom w:w="80" w:type="dxa"/>
              <w:end w:w="120" w:type="dxa"/>
            </w:tcMar>
            <w:vAlign w:val="center"/>
          </w:tcPr>
          <w:p>
            <w:pPr>
              <w:spacing w:after="0"/>
              <w:jc w:val="center"/>
            </w:pPr>
            <w:r>
              <w:rPr>
                <w:rFonts w:ascii="Calibri" w:hAnsi="Calibri" w:eastAsia="Microsoft YaHei"/>
                <w:color w:val="202020"/>
                <w:sz w:val="22"/>
              </w:rPr>
              <w:t>ROP</w:t>
            </w:r>
          </w:p>
        </w:tc>
        <w:tc>
          <w:tcPr>
            <w:tcW w:type="dxa" w:w="2448"/>
            <w:tcMar>
              <w:top w:w="80" w:type="dxa"/>
              <w:start w:w="120" w:type="dxa"/>
              <w:bottom w:w="80" w:type="dxa"/>
              <w:end w:w="120" w:type="dxa"/>
            </w:tcMar>
            <w:vAlign w:val="center"/>
          </w:tcPr>
          <w:p>
            <w:pPr>
              <w:spacing w:after="0"/>
              <w:jc w:val="center"/>
            </w:pPr>
            <w:r>
              <w:rPr>
                <w:rFonts w:ascii="Consolas" w:hAnsi="Consolas" w:eastAsia="Microsoft YaHei"/>
                <w:color w:val="1F4D78"/>
                <w:sz w:val="20"/>
              </w:rPr>
              <w:t>touch2</w:t>
            </w:r>
          </w:p>
        </w:tc>
        <w:tc>
          <w:tcPr>
            <w:tcW w:type="dxa" w:w="1440"/>
            <w:tcMar>
              <w:top w:w="80" w:type="dxa"/>
              <w:start w:w="120" w:type="dxa"/>
              <w:bottom w:w="80" w:type="dxa"/>
              <w:end w:w="120" w:type="dxa"/>
            </w:tcMar>
            <w:vAlign w:val="center"/>
          </w:tcPr>
          <w:p>
            <w:pPr>
              <w:spacing w:after="0"/>
              <w:jc w:val="center"/>
            </w:pPr>
            <w:r>
              <w:rPr>
                <w:rFonts w:ascii="Calibri" w:hAnsi="Calibri" w:eastAsia="Microsoft YaHei"/>
                <w:color w:val="202020"/>
                <w:sz w:val="22"/>
              </w:rPr>
              <w:t>35</w:t>
            </w:r>
          </w:p>
        </w:tc>
      </w:tr>
      <w:tr>
        <w:tc>
          <w:tcPr>
            <w:tcW w:type="dxa" w:w="1152"/>
            <w:tcMar>
              <w:top w:w="80" w:type="dxa"/>
              <w:start w:w="120" w:type="dxa"/>
              <w:bottom w:w="80" w:type="dxa"/>
              <w:end w:w="120" w:type="dxa"/>
            </w:tcMar>
            <w:vAlign w:val="center"/>
          </w:tcPr>
          <w:p>
            <w:pPr>
              <w:spacing w:after="0"/>
              <w:jc w:val="center"/>
            </w:pPr>
            <w:r>
              <w:rPr>
                <w:rFonts w:ascii="Calibri" w:hAnsi="Calibri" w:eastAsia="Microsoft YaHei"/>
                <w:color w:val="202020"/>
                <w:sz w:val="22"/>
              </w:rPr>
              <w:t>5</w:t>
            </w:r>
          </w:p>
        </w:tc>
        <w:tc>
          <w:tcPr>
            <w:tcW w:type="dxa" w:w="1728"/>
            <w:tcMar>
              <w:top w:w="80" w:type="dxa"/>
              <w:start w:w="120" w:type="dxa"/>
              <w:bottom w:w="80" w:type="dxa"/>
              <w:end w:w="120" w:type="dxa"/>
            </w:tcMar>
            <w:vAlign w:val="center"/>
          </w:tcPr>
          <w:p>
            <w:pPr>
              <w:spacing w:after="0"/>
              <w:jc w:val="center"/>
            </w:pPr>
            <w:r>
              <w:rPr>
                <w:rFonts w:ascii="Calibri" w:hAnsi="Calibri" w:eastAsia="Microsoft YaHei"/>
                <w:color w:val="202020"/>
                <w:sz w:val="22"/>
              </w:rPr>
              <w:t>RTARGET</w:t>
            </w:r>
          </w:p>
        </w:tc>
        <w:tc>
          <w:tcPr>
            <w:tcW w:type="dxa" w:w="1152"/>
            <w:tcMar>
              <w:top w:w="80" w:type="dxa"/>
              <w:start w:w="120" w:type="dxa"/>
              <w:bottom w:w="80" w:type="dxa"/>
              <w:end w:w="120" w:type="dxa"/>
            </w:tcMar>
            <w:vAlign w:val="center"/>
          </w:tcPr>
          <w:p>
            <w:pPr>
              <w:spacing w:after="0"/>
              <w:jc w:val="center"/>
            </w:pPr>
            <w:r>
              <w:rPr>
                <w:rFonts w:ascii="Calibri" w:hAnsi="Calibri" w:eastAsia="Microsoft YaHei"/>
                <w:color w:val="202020"/>
                <w:sz w:val="22"/>
              </w:rPr>
              <w:t>3</w:t>
            </w:r>
          </w:p>
        </w:tc>
        <w:tc>
          <w:tcPr>
            <w:tcW w:type="dxa" w:w="1440"/>
            <w:tcMar>
              <w:top w:w="80" w:type="dxa"/>
              <w:start w:w="120" w:type="dxa"/>
              <w:bottom w:w="80" w:type="dxa"/>
              <w:end w:w="120" w:type="dxa"/>
            </w:tcMar>
            <w:vAlign w:val="center"/>
          </w:tcPr>
          <w:p>
            <w:pPr>
              <w:spacing w:after="0"/>
              <w:jc w:val="center"/>
            </w:pPr>
            <w:r>
              <w:rPr>
                <w:rFonts w:ascii="Calibri" w:hAnsi="Calibri" w:eastAsia="Microsoft YaHei"/>
                <w:color w:val="202020"/>
                <w:sz w:val="22"/>
              </w:rPr>
              <w:t>ROP</w:t>
            </w:r>
          </w:p>
        </w:tc>
        <w:tc>
          <w:tcPr>
            <w:tcW w:type="dxa" w:w="2448"/>
            <w:tcMar>
              <w:top w:w="80" w:type="dxa"/>
              <w:start w:w="120" w:type="dxa"/>
              <w:bottom w:w="80" w:type="dxa"/>
              <w:end w:w="120" w:type="dxa"/>
            </w:tcMar>
            <w:vAlign w:val="center"/>
          </w:tcPr>
          <w:p>
            <w:pPr>
              <w:spacing w:after="0"/>
              <w:jc w:val="center"/>
            </w:pPr>
            <w:r>
              <w:rPr>
                <w:rFonts w:ascii="Consolas" w:hAnsi="Consolas" w:eastAsia="Microsoft YaHei"/>
                <w:color w:val="1F4D78"/>
                <w:sz w:val="20"/>
              </w:rPr>
              <w:t>touch3</w:t>
            </w:r>
          </w:p>
        </w:tc>
        <w:tc>
          <w:tcPr>
            <w:tcW w:type="dxa" w:w="1440"/>
            <w:tcMar>
              <w:top w:w="80" w:type="dxa"/>
              <w:start w:w="120" w:type="dxa"/>
              <w:bottom w:w="80" w:type="dxa"/>
              <w:end w:w="120" w:type="dxa"/>
            </w:tcMar>
            <w:vAlign w:val="center"/>
          </w:tcPr>
          <w:p>
            <w:pPr>
              <w:spacing w:after="0"/>
              <w:jc w:val="center"/>
            </w:pPr>
            <w:r>
              <w:rPr>
                <w:rFonts w:ascii="Calibri" w:hAnsi="Calibri" w:eastAsia="Microsoft YaHei"/>
                <w:color w:val="202020"/>
                <w:sz w:val="22"/>
              </w:rPr>
              <w:t>5</w:t>
            </w:r>
          </w:p>
        </w:tc>
      </w:tr>
    </w:tbl>
    <w:p>
      <w:pPr>
        <w:spacing w:after="0"/>
      </w:pPr>
    </w:p>
    <w:p>
      <w:r>
        <w:rPr>
          <w:rFonts w:ascii="Calibri" w:hAnsi="Calibri" w:eastAsia="Microsoft YaHei"/>
          <w:color w:val="202020"/>
          <w:sz w:val="22"/>
        </w:rPr>
        <w:t>CI：代码注入（Code Injection） ROP：面向返回编程（Return-Oriented Programming）</w:t>
      </w:r>
    </w:p>
    <w:p>
      <w:r>
        <w:rPr>
          <w:rFonts w:ascii="Calibri" w:hAnsi="Calibri" w:eastAsia="Microsoft YaHei"/>
          <w:i/>
          <w:color w:val="666666"/>
          <w:sz w:val="21"/>
        </w:rPr>
        <w:t>图 1：攻击实验各阶段汇总。</w:t>
      </w:r>
    </w:p>
    <w:p>
      <w:r>
        <w:rPr>
          <w:rFonts w:ascii="Calibri" w:hAnsi="Calibri" w:eastAsia="Microsoft YaHei"/>
          <w:color w:val="202020"/>
          <w:sz w:val="22"/>
        </w:rPr>
        <w:t>服务器会测试你的攻击字符串，确保它确实有效，并更新 Attack Lab 计分板页面，表明你的用户 ID（为了匿名，页面上以目标编号表示）已经完成该阶段。</w:t>
      </w:r>
    </w:p>
    <w:p>
      <w:r>
        <w:rPr>
          <w:rFonts w:ascii="Calibri" w:hAnsi="Calibri" w:eastAsia="Microsoft YaHei"/>
          <w:color w:val="202020"/>
          <w:sz w:val="22"/>
        </w:rPr>
        <w:t>可以在 Web 浏览器中访问以下地址查看计分板：</w:t>
      </w:r>
    </w:p>
    <w:p>
      <w:pPr>
        <w:spacing w:before="80" w:after="160" w:line="252" w:lineRule="auto"/>
        <w:ind w:left="259" w:right="173"/>
        <w:shd w:fill="F6F7F9"/>
      </w:pPr>
      <w:r>
        <w:rPr>
          <w:rFonts w:ascii="Consolas" w:hAnsi="Consolas" w:eastAsia="Microsoft YaHei"/>
          <w:color w:val="202020"/>
          <w:sz w:val="18"/>
        </w:rPr>
        <w:t>http://$Attacklab::SERVER_NAME:15513/scoreboard</w:t>
      </w:r>
    </w:p>
    <w:p>
      <w:r>
        <w:rPr>
          <w:rFonts w:ascii="Calibri" w:hAnsi="Calibri" w:eastAsia="Microsoft YaHei"/>
          <w:color w:val="202020"/>
          <w:sz w:val="22"/>
        </w:rPr>
        <w:t xml:space="preserve">与拆弹实验（Bomb Lab）不同，在本实验中出错不会受到惩罚。你可以尽管使用任意字符串反复尝试 </w:t>
      </w:r>
      <w:r>
        <w:rPr>
          <w:rFonts w:ascii="Consolas" w:hAnsi="Consolas" w:eastAsia="Microsoft YaHei"/>
          <w:color w:val="1F4D78"/>
          <w:sz w:val="20"/>
        </w:rPr>
        <w:t>CTARGET</w:t>
      </w:r>
      <w:r>
        <w:rPr>
          <w:rFonts w:ascii="Calibri" w:hAnsi="Calibri" w:eastAsia="Microsoft YaHei"/>
          <w:color w:val="202020"/>
          <w:sz w:val="22"/>
        </w:rPr>
        <w:t xml:space="preserve"> 和 </w:t>
      </w:r>
      <w:r>
        <w:rPr>
          <w:rFonts w:ascii="Consolas" w:hAnsi="Consolas" w:eastAsia="Microsoft YaHei"/>
          <w:color w:val="1F4D78"/>
          <w:sz w:val="20"/>
        </w:rPr>
        <w:t>RTARGET</w:t>
      </w:r>
      <w:r>
        <w:rPr>
          <w:rFonts w:ascii="Calibri" w:hAnsi="Calibri" w:eastAsia="Microsoft YaHei"/>
          <w:color w:val="202020"/>
          <w:sz w:val="22"/>
        </w:rPr>
        <w:t>。</w:t>
      </w:r>
    </w:p>
    <w:p>
      <w:r>
        <w:rPr>
          <w:rFonts w:ascii="Calibri" w:hAnsi="Calibri" w:eastAsia="Microsoft YaHei"/>
          <w:b/>
          <w:color w:val="202020"/>
          <w:sz w:val="22"/>
        </w:rPr>
        <w:t>重要说明：</w:t>
      </w:r>
      <w:r>
        <w:rPr>
          <w:rFonts w:ascii="Calibri" w:hAnsi="Calibri" w:eastAsia="Microsoft YaHei"/>
          <w:color w:val="202020"/>
          <w:sz w:val="22"/>
        </w:rPr>
        <w:t xml:space="preserve"> 你可以在任意 Linux 机器上编写解答，但提交解答时，必须在以下机器之一上运行：</w:t>
      </w:r>
    </w:p>
    <w:p>
      <w:pPr>
        <w:spacing w:before="80" w:after="160"/>
        <w:ind w:left="230" w:right="173"/>
        <w:pBdr>
          <w:left w:val="single" w:sz="18" w:space="6" w:color="2E74B5"/>
        </w:pBdr>
        <w:shd w:fill="F4F6F9"/>
      </w:pPr>
      <w:r>
        <w:rPr>
          <w:rFonts w:ascii="Calibri" w:hAnsi="Calibri" w:eastAsia="Microsoft YaHei"/>
          <w:b/>
          <w:color w:val="202020"/>
          <w:sz w:val="22"/>
        </w:rPr>
        <w:t>教师说明：</w:t>
      </w:r>
      <w:r>
        <w:rPr>
          <w:rFonts w:ascii="Calibri" w:hAnsi="Calibri" w:eastAsia="Microsoft YaHei"/>
          <w:color w:val="202020"/>
          <w:sz w:val="22"/>
        </w:rPr>
        <w:t xml:space="preserve"> 请在此处插入你在 </w:t>
      </w:r>
      <w:r>
        <w:rPr>
          <w:rFonts w:ascii="Consolas" w:hAnsi="Consolas" w:eastAsia="Microsoft YaHei"/>
          <w:color w:val="1F4D78"/>
          <w:sz w:val="20"/>
        </w:rPr>
        <w:t>buflab/src/config.c</w:t>
      </w:r>
      <w:r>
        <w:rPr>
          <w:rFonts w:ascii="Calibri" w:hAnsi="Calibri" w:eastAsia="Microsoft YaHei"/>
          <w:color w:val="202020"/>
          <w:sz w:val="22"/>
        </w:rPr>
        <w:t xml:space="preserve"> 中设置的合法域名列表。</w:t>
      </w:r>
    </w:p>
    <w:p>
      <w:r>
        <w:rPr>
          <w:rFonts w:ascii="Calibri" w:hAnsi="Calibri" w:eastAsia="Microsoft YaHei"/>
          <w:color w:val="202020"/>
          <w:sz w:val="22"/>
        </w:rPr>
        <w:t xml:space="preserve">图 1 汇总了本实验的五个阶段。可以看到，前三个阶段针对 </w:t>
      </w:r>
      <w:r>
        <w:rPr>
          <w:rFonts w:ascii="Consolas" w:hAnsi="Consolas" w:eastAsia="Microsoft YaHei"/>
          <w:color w:val="1F4D78"/>
          <w:sz w:val="20"/>
        </w:rPr>
        <w:t>CTARGET</w:t>
      </w:r>
      <w:r>
        <w:rPr>
          <w:rFonts w:ascii="Calibri" w:hAnsi="Calibri" w:eastAsia="Microsoft YaHei"/>
          <w:color w:val="202020"/>
          <w:sz w:val="22"/>
        </w:rPr>
        <w:t xml:space="preserve"> 进行代码注入（CI）攻击，后两个阶段针对 </w:t>
      </w:r>
      <w:r>
        <w:rPr>
          <w:rFonts w:ascii="Consolas" w:hAnsi="Consolas" w:eastAsia="Microsoft YaHei"/>
          <w:color w:val="1F4D78"/>
          <w:sz w:val="20"/>
        </w:rPr>
        <w:t>RTARGET</w:t>
      </w:r>
      <w:r>
        <w:rPr>
          <w:rFonts w:ascii="Calibri" w:hAnsi="Calibri" w:eastAsia="Microsoft YaHei"/>
          <w:color w:val="202020"/>
          <w:sz w:val="22"/>
        </w:rPr>
        <w:t xml:space="preserve"> 进行面向返回编程（ROP）攻击。</w:t>
      </w:r>
    </w:p>
    <w:p>
      <w:pPr>
        <w:pStyle w:val="Heading1"/>
      </w:pPr>
      <w:r>
        <w:rPr>
          <w:rFonts w:ascii="Calibri" w:hAnsi="Calibri" w:eastAsia="Microsoft YaHei"/>
          <w:color w:val="202020"/>
          <w:sz w:val="22"/>
        </w:rPr>
        <w:t>4 第一部分：代码注入攻击</w:t>
      </w:r>
    </w:p>
    <w:p>
      <w:r>
        <w:rPr>
          <w:rFonts w:ascii="Calibri" w:hAnsi="Calibri" w:eastAsia="Microsoft YaHei"/>
          <w:color w:val="202020"/>
          <w:sz w:val="22"/>
        </w:rPr>
        <w:t xml:space="preserve">前三个阶段的攻击字符串都将攻击 </w:t>
      </w:r>
      <w:r>
        <w:rPr>
          <w:rFonts w:ascii="Consolas" w:hAnsi="Consolas" w:eastAsia="Microsoft YaHei"/>
          <w:color w:val="1F4D78"/>
          <w:sz w:val="20"/>
        </w:rPr>
        <w:t>CTARGET</w:t>
      </w:r>
      <w:r>
        <w:rPr>
          <w:rFonts w:ascii="Calibri" w:hAnsi="Calibri" w:eastAsia="Microsoft YaHei"/>
          <w:color w:val="202020"/>
          <w:sz w:val="22"/>
        </w:rPr>
        <w:t>。该程序经过特殊设置，使栈位置在不同运行之间保持一致，并使栈中的数据可以被当作可执行代码。由于这些特性，攻击字符串可以包含可执行代码的字节编码，从而使程序容易受到此类攻击。</w:t>
      </w:r>
    </w:p>
    <w:p>
      <w:pPr>
        <w:pStyle w:val="Heading2"/>
      </w:pPr>
      <w:r>
        <w:rPr>
          <w:rFonts w:ascii="Calibri" w:hAnsi="Calibri" w:eastAsia="Microsoft YaHei"/>
          <w:color w:val="202020"/>
          <w:sz w:val="22"/>
        </w:rPr>
        <w:t>4.1 第 1 级</w:t>
      </w:r>
    </w:p>
    <w:p>
      <w:r>
        <w:rPr>
          <w:rFonts w:ascii="Calibri" w:hAnsi="Calibri" w:eastAsia="Microsoft YaHei"/>
          <w:color w:val="202020"/>
          <w:sz w:val="22"/>
        </w:rPr>
        <w:t>在阶段 1 中，你不会注入新代码，而是使用攻击字符串将程序重定向到一个已有过程。</w:t>
      </w:r>
    </w:p>
    <w:p>
      <w:r>
        <w:rPr>
          <w:rFonts w:ascii="Calibri" w:hAnsi="Calibri" w:eastAsia="Microsoft YaHei"/>
          <w:color w:val="202020"/>
          <w:sz w:val="22"/>
        </w:rPr>
        <w:t xml:space="preserve">在 </w:t>
      </w:r>
      <w:r>
        <w:rPr>
          <w:rFonts w:ascii="Consolas" w:hAnsi="Consolas" w:eastAsia="Microsoft YaHei"/>
          <w:color w:val="1F4D78"/>
          <w:sz w:val="20"/>
        </w:rPr>
        <w:t>CTARGET</w:t>
      </w:r>
      <w:r>
        <w:rPr>
          <w:rFonts w:ascii="Calibri" w:hAnsi="Calibri" w:eastAsia="Microsoft YaHei"/>
          <w:color w:val="202020"/>
          <w:sz w:val="22"/>
        </w:rPr>
        <w:t xml:space="preserve"> 中，函数 </w:t>
      </w:r>
      <w:r>
        <w:rPr>
          <w:rFonts w:ascii="Consolas" w:hAnsi="Consolas" w:eastAsia="Microsoft YaHei"/>
          <w:color w:val="1F4D78"/>
          <w:sz w:val="20"/>
        </w:rPr>
        <w:t>getbuf</w:t>
      </w:r>
      <w:r>
        <w:rPr>
          <w:rFonts w:ascii="Calibri" w:hAnsi="Calibri" w:eastAsia="Microsoft YaHei"/>
          <w:color w:val="202020"/>
          <w:sz w:val="22"/>
        </w:rPr>
        <w:t xml:space="preserve"> 由函数 </w:t>
      </w:r>
      <w:r>
        <w:rPr>
          <w:rFonts w:ascii="Consolas" w:hAnsi="Consolas" w:eastAsia="Microsoft YaHei"/>
          <w:color w:val="1F4D78"/>
          <w:sz w:val="20"/>
        </w:rPr>
        <w:t>test</w:t>
      </w:r>
      <w:r>
        <w:rPr>
          <w:rFonts w:ascii="Calibri" w:hAnsi="Calibri" w:eastAsia="Microsoft YaHei"/>
          <w:color w:val="202020"/>
          <w:sz w:val="22"/>
        </w:rPr>
        <w:t xml:space="preserve"> 调用，其 C 代码如下：</w:t>
      </w:r>
    </w:p>
    <w:p>
      <w:pPr>
        <w:spacing w:before="80" w:after="160" w:line="252" w:lineRule="auto"/>
        <w:ind w:left="259" w:right="173"/>
        <w:shd w:fill="F6F7F9"/>
      </w:pPr>
      <w:r>
        <w:rPr>
          <w:rFonts w:ascii="Consolas" w:hAnsi="Consolas" w:eastAsia="Microsoft YaHei"/>
          <w:color w:val="202020"/>
          <w:sz w:val="18"/>
        </w:rPr>
        <w:t>void test()</w:t>
        <w:br/>
      </w:r>
      <w:r>
        <w:rPr>
          <w:rFonts w:ascii="Consolas" w:hAnsi="Consolas" w:eastAsia="Microsoft YaHei"/>
          <w:color w:val="202020"/>
          <w:sz w:val="18"/>
        </w:rPr>
        <w:t>{</w:t>
        <w:br/>
      </w:r>
      <w:r>
        <w:rPr>
          <w:rFonts w:ascii="Consolas" w:hAnsi="Consolas" w:eastAsia="Microsoft YaHei"/>
          <w:color w:val="202020"/>
          <w:sz w:val="18"/>
        </w:rPr>
        <w:t xml:space="preserve">    int val;</w:t>
        <w:br/>
      </w:r>
      <w:r>
        <w:rPr>
          <w:rFonts w:ascii="Consolas" w:hAnsi="Consolas" w:eastAsia="Microsoft YaHei"/>
          <w:color w:val="202020"/>
          <w:sz w:val="18"/>
        </w:rPr>
        <w:t xml:space="preserve">    val = getbuf();</w:t>
        <w:br/>
      </w:r>
      <w:r>
        <w:rPr>
          <w:rFonts w:ascii="Consolas" w:hAnsi="Consolas" w:eastAsia="Microsoft YaHei"/>
          <w:color w:val="202020"/>
          <w:sz w:val="18"/>
        </w:rPr>
        <w:t xml:space="preserve">    printf("No exploit. Getbuf returned 0x%x\n", val);</w:t>
        <w:br/>
      </w:r>
      <w:r>
        <w:rPr>
          <w:rFonts w:ascii="Consolas" w:hAnsi="Consolas" w:eastAsia="Microsoft YaHei"/>
          <w:color w:val="202020"/>
          <w:sz w:val="18"/>
        </w:rPr>
        <w:t>}</w:t>
      </w:r>
    </w:p>
    <w:p>
      <w:r>
        <w:rPr>
          <w:rFonts w:ascii="Calibri" w:hAnsi="Calibri" w:eastAsia="Microsoft YaHei"/>
          <w:color w:val="202020"/>
          <w:sz w:val="22"/>
        </w:rPr>
        <w:t xml:space="preserve">当 </w:t>
      </w:r>
      <w:r>
        <w:rPr>
          <w:rFonts w:ascii="Consolas" w:hAnsi="Consolas" w:eastAsia="Microsoft YaHei"/>
          <w:color w:val="1F4D78"/>
          <w:sz w:val="20"/>
        </w:rPr>
        <w:t>getbuf</w:t>
      </w:r>
      <w:r>
        <w:rPr>
          <w:rFonts w:ascii="Calibri" w:hAnsi="Calibri" w:eastAsia="Microsoft YaHei"/>
          <w:color w:val="202020"/>
          <w:sz w:val="22"/>
        </w:rPr>
        <w:t xml:space="preserve"> 执行其 </w:t>
      </w:r>
      <w:r>
        <w:rPr>
          <w:rFonts w:ascii="Consolas" w:hAnsi="Consolas" w:eastAsia="Microsoft YaHei"/>
          <w:color w:val="1F4D78"/>
          <w:sz w:val="20"/>
        </w:rPr>
        <w:t>return</w:t>
      </w:r>
      <w:r>
        <w:rPr>
          <w:rFonts w:ascii="Calibri" w:hAnsi="Calibri" w:eastAsia="Microsoft YaHei"/>
          <w:color w:val="202020"/>
          <w:sz w:val="22"/>
        </w:rPr>
        <w:t xml:space="preserve"> 语句（</w:t>
      </w:r>
      <w:r>
        <w:rPr>
          <w:rFonts w:ascii="Consolas" w:hAnsi="Consolas" w:eastAsia="Microsoft YaHei"/>
          <w:color w:val="1F4D78"/>
          <w:sz w:val="20"/>
        </w:rPr>
        <w:t>getbuf</w:t>
      </w:r>
      <w:r>
        <w:rPr>
          <w:rFonts w:ascii="Calibri" w:hAnsi="Calibri" w:eastAsia="Microsoft YaHei"/>
          <w:color w:val="202020"/>
          <w:sz w:val="22"/>
        </w:rPr>
        <w:t xml:space="preserve"> 的第 5 行）时，程序通常会回到函数 </w:t>
      </w:r>
      <w:r>
        <w:rPr>
          <w:rFonts w:ascii="Consolas" w:hAnsi="Consolas" w:eastAsia="Microsoft YaHei"/>
          <w:color w:val="1F4D78"/>
          <w:sz w:val="20"/>
        </w:rPr>
        <w:t>test</w:t>
      </w:r>
      <w:r>
        <w:rPr>
          <w:rFonts w:ascii="Calibri" w:hAnsi="Calibri" w:eastAsia="Microsoft YaHei"/>
          <w:color w:val="202020"/>
          <w:sz w:val="22"/>
        </w:rPr>
        <w:t xml:space="preserve"> 中继续执行（即该函数的第 5 行）。我们希望改变这一行为。文件 </w:t>
      </w:r>
      <w:r>
        <w:rPr>
          <w:rFonts w:ascii="Consolas" w:hAnsi="Consolas" w:eastAsia="Microsoft YaHei"/>
          <w:color w:val="1F4D78"/>
          <w:sz w:val="20"/>
        </w:rPr>
        <w:t>ctarget</w:t>
      </w:r>
      <w:r>
        <w:rPr>
          <w:rFonts w:ascii="Calibri" w:hAnsi="Calibri" w:eastAsia="Microsoft YaHei"/>
          <w:color w:val="202020"/>
          <w:sz w:val="22"/>
        </w:rPr>
        <w:t xml:space="preserve"> 中包含函数 </w:t>
      </w:r>
      <w:r>
        <w:rPr>
          <w:rFonts w:ascii="Consolas" w:hAnsi="Consolas" w:eastAsia="Microsoft YaHei"/>
          <w:color w:val="1F4D78"/>
          <w:sz w:val="20"/>
        </w:rPr>
        <w:t>touch1</w:t>
      </w:r>
      <w:r>
        <w:rPr>
          <w:rFonts w:ascii="Calibri" w:hAnsi="Calibri" w:eastAsia="Microsoft YaHei"/>
          <w:color w:val="202020"/>
          <w:sz w:val="22"/>
        </w:rPr>
        <w:t xml:space="preserve"> 的代码，其 C 语言表示如下：</w:t>
      </w:r>
    </w:p>
    <w:p>
      <w:pPr>
        <w:spacing w:before="80" w:after="160" w:line="252" w:lineRule="auto"/>
        <w:ind w:left="259" w:right="173"/>
        <w:shd w:fill="F6F7F9"/>
      </w:pPr>
      <w:r>
        <w:rPr>
          <w:rFonts w:ascii="Consolas" w:hAnsi="Consolas" w:eastAsia="Microsoft YaHei"/>
          <w:color w:val="202020"/>
          <w:sz w:val="18"/>
        </w:rPr>
        <w:t>void touch1()</w:t>
        <w:br/>
      </w:r>
      <w:r>
        <w:rPr>
          <w:rFonts w:ascii="Consolas" w:hAnsi="Consolas" w:eastAsia="Microsoft YaHei"/>
          <w:color w:val="202020"/>
          <w:sz w:val="18"/>
        </w:rPr>
        <w:t>{</w:t>
        <w:br/>
      </w:r>
      <w:r>
        <w:rPr>
          <w:rFonts w:ascii="Consolas" w:hAnsi="Consolas" w:eastAsia="Microsoft YaHei"/>
          <w:color w:val="202020"/>
          <w:sz w:val="18"/>
        </w:rPr>
        <w:t xml:space="preserve">    vlevel = 1;    /* Part of validation protocol */</w:t>
        <w:br/>
      </w:r>
      <w:r>
        <w:rPr>
          <w:rFonts w:ascii="Consolas" w:hAnsi="Consolas" w:eastAsia="Microsoft YaHei"/>
          <w:color w:val="202020"/>
          <w:sz w:val="18"/>
        </w:rPr>
        <w:t xml:space="preserve">    printf("Touch1!: You called touch1()\n");</w:t>
        <w:br/>
      </w:r>
      <w:r>
        <w:rPr>
          <w:rFonts w:ascii="Consolas" w:hAnsi="Consolas" w:eastAsia="Microsoft YaHei"/>
          <w:color w:val="202020"/>
          <w:sz w:val="18"/>
        </w:rPr>
        <w:t xml:space="preserve">    validate(1);</w:t>
        <w:br/>
      </w:r>
      <w:r>
        <w:rPr>
          <w:rFonts w:ascii="Consolas" w:hAnsi="Consolas" w:eastAsia="Microsoft YaHei"/>
          <w:color w:val="202020"/>
          <w:sz w:val="18"/>
        </w:rPr>
        <w:t xml:space="preserve">    exit(0);</w:t>
        <w:br/>
      </w:r>
      <w:r>
        <w:rPr>
          <w:rFonts w:ascii="Consolas" w:hAnsi="Consolas" w:eastAsia="Microsoft YaHei"/>
          <w:color w:val="202020"/>
          <w:sz w:val="18"/>
        </w:rPr>
        <w:t>}</w:t>
      </w:r>
    </w:p>
    <w:p>
      <w:r>
        <w:rPr>
          <w:rFonts w:ascii="Calibri" w:hAnsi="Calibri" w:eastAsia="Microsoft YaHei"/>
          <w:color w:val="202020"/>
          <w:sz w:val="22"/>
        </w:rPr>
        <w:t xml:space="preserve">你的任务是让 </w:t>
      </w:r>
      <w:r>
        <w:rPr>
          <w:rFonts w:ascii="Consolas" w:hAnsi="Consolas" w:eastAsia="Microsoft YaHei"/>
          <w:color w:val="1F4D78"/>
          <w:sz w:val="20"/>
        </w:rPr>
        <w:t>CTARGET</w:t>
      </w:r>
      <w:r>
        <w:rPr>
          <w:rFonts w:ascii="Calibri" w:hAnsi="Calibri" w:eastAsia="Microsoft YaHei"/>
          <w:color w:val="202020"/>
          <w:sz w:val="22"/>
        </w:rPr>
        <w:t xml:space="preserve"> 在 </w:t>
      </w:r>
      <w:r>
        <w:rPr>
          <w:rFonts w:ascii="Consolas" w:hAnsi="Consolas" w:eastAsia="Microsoft YaHei"/>
          <w:color w:val="1F4D78"/>
          <w:sz w:val="20"/>
        </w:rPr>
        <w:t>getbuf</w:t>
      </w:r>
      <w:r>
        <w:rPr>
          <w:rFonts w:ascii="Calibri" w:hAnsi="Calibri" w:eastAsia="Microsoft YaHei"/>
          <w:color w:val="202020"/>
          <w:sz w:val="22"/>
        </w:rPr>
        <w:t xml:space="preserve"> 执行 </w:t>
      </w:r>
      <w:r>
        <w:rPr>
          <w:rFonts w:ascii="Consolas" w:hAnsi="Consolas" w:eastAsia="Microsoft YaHei"/>
          <w:color w:val="1F4D78"/>
          <w:sz w:val="20"/>
        </w:rPr>
        <w:t>return</w:t>
      </w:r>
      <w:r>
        <w:rPr>
          <w:rFonts w:ascii="Calibri" w:hAnsi="Calibri" w:eastAsia="Microsoft YaHei"/>
          <w:color w:val="202020"/>
          <w:sz w:val="22"/>
        </w:rPr>
        <w:t xml:space="preserve"> 语句时执行 </w:t>
      </w:r>
      <w:r>
        <w:rPr>
          <w:rFonts w:ascii="Consolas" w:hAnsi="Consolas" w:eastAsia="Microsoft YaHei"/>
          <w:color w:val="1F4D78"/>
          <w:sz w:val="20"/>
        </w:rPr>
        <w:t>touch1</w:t>
      </w:r>
      <w:r>
        <w:rPr>
          <w:rFonts w:ascii="Calibri" w:hAnsi="Calibri" w:eastAsia="Microsoft YaHei"/>
          <w:color w:val="202020"/>
          <w:sz w:val="22"/>
        </w:rPr>
        <w:t xml:space="preserve"> 的代码，而不是返回 </w:t>
      </w:r>
      <w:r>
        <w:rPr>
          <w:rFonts w:ascii="Consolas" w:hAnsi="Consolas" w:eastAsia="Microsoft YaHei"/>
          <w:color w:val="1F4D78"/>
          <w:sz w:val="20"/>
        </w:rPr>
        <w:t>test</w:t>
      </w:r>
      <w:r>
        <w:rPr>
          <w:rFonts w:ascii="Calibri" w:hAnsi="Calibri" w:eastAsia="Microsoft YaHei"/>
          <w:color w:val="202020"/>
          <w:sz w:val="22"/>
        </w:rPr>
        <w:t xml:space="preserve">。请注意，攻击字符串也可能破坏栈中与本阶段没有直接关系的部分，但这不会造成问题，因为 </w:t>
      </w:r>
      <w:r>
        <w:rPr>
          <w:rFonts w:ascii="Consolas" w:hAnsi="Consolas" w:eastAsia="Microsoft YaHei"/>
          <w:color w:val="1F4D78"/>
          <w:sz w:val="20"/>
        </w:rPr>
        <w:t>touch1</w:t>
      </w:r>
      <w:r>
        <w:rPr>
          <w:rFonts w:ascii="Calibri" w:hAnsi="Calibri" w:eastAsia="Microsoft YaHei"/>
          <w:color w:val="202020"/>
          <w:sz w:val="22"/>
        </w:rPr>
        <w:t xml:space="preserve"> 会直接终止程序。</w:t>
      </w:r>
    </w:p>
    <w:p>
      <w:r>
        <w:rPr>
          <w:rFonts w:ascii="Calibri" w:hAnsi="Calibri" w:eastAsia="Microsoft YaHei"/>
          <w:b/>
          <w:color w:val="202020"/>
          <w:sz w:val="22"/>
        </w:rPr>
        <w:t>一些建议：</w:t>
      </w:r>
    </w:p>
    <w:p>
      <w:pPr>
        <w:pStyle w:val="ListBullet"/>
      </w:pPr>
      <w:r>
        <w:rPr>
          <w:rFonts w:ascii="Calibri" w:hAnsi="Calibri" w:eastAsia="Microsoft YaHei"/>
          <w:color w:val="202020"/>
          <w:sz w:val="22"/>
        </w:rPr>
        <w:t xml:space="preserve">设计本级别攻击字符串所需的全部信息，都可以通过检查 </w:t>
      </w:r>
      <w:r>
        <w:rPr>
          <w:rFonts w:ascii="Consolas" w:hAnsi="Consolas" w:eastAsia="Microsoft YaHei"/>
          <w:color w:val="1F4D78"/>
          <w:sz w:val="20"/>
        </w:rPr>
        <w:t>CTARGET</w:t>
      </w:r>
      <w:r>
        <w:rPr>
          <w:rFonts w:ascii="Calibri" w:hAnsi="Calibri" w:eastAsia="Microsoft YaHei"/>
          <w:color w:val="202020"/>
          <w:sz w:val="22"/>
        </w:rPr>
        <w:t xml:space="preserve"> 的反汇编版本得到。使用 </w:t>
      </w:r>
      <w:r>
        <w:rPr>
          <w:rFonts w:ascii="Consolas" w:hAnsi="Consolas" w:eastAsia="Microsoft YaHei"/>
          <w:color w:val="1F4D78"/>
          <w:sz w:val="20"/>
        </w:rPr>
        <w:t>objdump -d</w:t>
      </w:r>
      <w:r>
        <w:rPr>
          <w:rFonts w:ascii="Calibri" w:hAnsi="Calibri" w:eastAsia="Microsoft YaHei"/>
          <w:color w:val="202020"/>
          <w:sz w:val="22"/>
        </w:rPr>
        <w:t xml:space="preserve"> 可获得该反汇编结果。</w:t>
      </w:r>
    </w:p>
    <w:p>
      <w:pPr>
        <w:pStyle w:val="ListBullet"/>
      </w:pPr>
      <w:r>
        <w:rPr>
          <w:rFonts w:ascii="Calibri" w:hAnsi="Calibri" w:eastAsia="Microsoft YaHei"/>
          <w:color w:val="202020"/>
          <w:sz w:val="22"/>
        </w:rPr>
        <w:t xml:space="preserve">核心思路是：把 </w:t>
      </w:r>
      <w:r>
        <w:rPr>
          <w:rFonts w:ascii="Consolas" w:hAnsi="Consolas" w:eastAsia="Microsoft YaHei"/>
          <w:color w:val="1F4D78"/>
          <w:sz w:val="20"/>
        </w:rPr>
        <w:t>touch1</w:t>
      </w:r>
      <w:r>
        <w:rPr>
          <w:rFonts w:ascii="Calibri" w:hAnsi="Calibri" w:eastAsia="Microsoft YaHei"/>
          <w:color w:val="202020"/>
          <w:sz w:val="22"/>
        </w:rPr>
        <w:t xml:space="preserve"> 起始地址的字节表示放到适当位置，使 </w:t>
      </w:r>
      <w:r>
        <w:rPr>
          <w:rFonts w:ascii="Consolas" w:hAnsi="Consolas" w:eastAsia="Microsoft YaHei"/>
          <w:color w:val="1F4D78"/>
          <w:sz w:val="20"/>
        </w:rPr>
        <w:t>getbuf</w:t>
      </w:r>
      <w:r>
        <w:rPr>
          <w:rFonts w:ascii="Calibri" w:hAnsi="Calibri" w:eastAsia="Microsoft YaHei"/>
          <w:color w:val="202020"/>
          <w:sz w:val="22"/>
        </w:rPr>
        <w:t xml:space="preserve"> 代码末尾的 </w:t>
      </w:r>
      <w:r>
        <w:rPr>
          <w:rFonts w:ascii="Consolas" w:hAnsi="Consolas" w:eastAsia="Microsoft YaHei"/>
          <w:color w:val="1F4D78"/>
          <w:sz w:val="20"/>
        </w:rPr>
        <w:t>ret</w:t>
      </w:r>
      <w:r>
        <w:rPr>
          <w:rFonts w:ascii="Calibri" w:hAnsi="Calibri" w:eastAsia="Microsoft YaHei"/>
          <w:color w:val="202020"/>
          <w:sz w:val="22"/>
        </w:rPr>
        <w:t xml:space="preserve"> 指令将控制转移到 </w:t>
      </w:r>
      <w:r>
        <w:rPr>
          <w:rFonts w:ascii="Consolas" w:hAnsi="Consolas" w:eastAsia="Microsoft YaHei"/>
          <w:color w:val="1F4D78"/>
          <w:sz w:val="20"/>
        </w:rPr>
        <w:t>touch1</w:t>
      </w:r>
      <w:r>
        <w:rPr>
          <w:rFonts w:ascii="Calibri" w:hAnsi="Calibri" w:eastAsia="Microsoft YaHei"/>
          <w:color w:val="202020"/>
          <w:sz w:val="22"/>
        </w:rPr>
        <w:t>。</w:t>
      </w:r>
    </w:p>
    <w:p>
      <w:pPr>
        <w:pStyle w:val="ListBullet"/>
      </w:pPr>
      <w:r>
        <w:rPr>
          <w:rFonts w:ascii="Calibri" w:hAnsi="Calibri" w:eastAsia="Microsoft YaHei"/>
          <w:color w:val="202020"/>
          <w:sz w:val="22"/>
        </w:rPr>
        <w:t>注意字节顺序。</w:t>
      </w:r>
    </w:p>
    <w:p>
      <w:pPr>
        <w:pStyle w:val="ListBullet"/>
      </w:pPr>
      <w:r>
        <w:rPr>
          <w:rFonts w:ascii="Calibri" w:hAnsi="Calibri" w:eastAsia="Microsoft YaHei"/>
          <w:color w:val="202020"/>
          <w:sz w:val="22"/>
        </w:rPr>
        <w:t xml:space="preserve">可以使用 GDB 单步执行 </w:t>
      </w:r>
      <w:r>
        <w:rPr>
          <w:rFonts w:ascii="Consolas" w:hAnsi="Consolas" w:eastAsia="Microsoft YaHei"/>
          <w:color w:val="1F4D78"/>
          <w:sz w:val="20"/>
        </w:rPr>
        <w:t>getbuf</w:t>
      </w:r>
      <w:r>
        <w:rPr>
          <w:rFonts w:ascii="Calibri" w:hAnsi="Calibri" w:eastAsia="Microsoft YaHei"/>
          <w:color w:val="202020"/>
          <w:sz w:val="22"/>
        </w:rPr>
        <w:t xml:space="preserve"> 的最后几条指令，确认程序行为是否正确。</w:t>
      </w:r>
    </w:p>
    <w:p>
      <w:pPr>
        <w:pStyle w:val="ListBullet"/>
      </w:pPr>
      <w:r>
        <w:rPr>
          <w:rFonts w:ascii="Consolas" w:hAnsi="Consolas" w:eastAsia="Microsoft YaHei"/>
          <w:color w:val="1F4D78"/>
          <w:sz w:val="20"/>
        </w:rPr>
        <w:t>buf</w:t>
      </w:r>
      <w:r>
        <w:rPr>
          <w:rFonts w:ascii="Calibri" w:hAnsi="Calibri" w:eastAsia="Microsoft YaHei"/>
          <w:color w:val="202020"/>
          <w:sz w:val="22"/>
        </w:rPr>
        <w:t xml:space="preserve"> 在 </w:t>
      </w:r>
      <w:r>
        <w:rPr>
          <w:rFonts w:ascii="Consolas" w:hAnsi="Consolas" w:eastAsia="Microsoft YaHei"/>
          <w:color w:val="1F4D78"/>
          <w:sz w:val="20"/>
        </w:rPr>
        <w:t>getbuf</w:t>
      </w:r>
      <w:r>
        <w:rPr>
          <w:rFonts w:ascii="Calibri" w:hAnsi="Calibri" w:eastAsia="Microsoft YaHei"/>
          <w:color w:val="202020"/>
          <w:sz w:val="22"/>
        </w:rPr>
        <w:t xml:space="preserve"> 栈帧中的位置取决于编译时常量 </w:t>
      </w:r>
      <w:r>
        <w:rPr>
          <w:rFonts w:ascii="Consolas" w:hAnsi="Consolas" w:eastAsia="Microsoft YaHei"/>
          <w:color w:val="1F4D78"/>
          <w:sz w:val="20"/>
        </w:rPr>
        <w:t>BUFFER_SIZE</w:t>
      </w:r>
      <w:r>
        <w:rPr>
          <w:rFonts w:ascii="Calibri" w:hAnsi="Calibri" w:eastAsia="Microsoft YaHei"/>
          <w:color w:val="202020"/>
          <w:sz w:val="22"/>
        </w:rPr>
        <w:t xml:space="preserve"> 的值，也取决于 GCC 的分配策略。你需要检查反汇编代码来确定其位置。</w:t>
      </w:r>
    </w:p>
    <w:p>
      <w:pPr>
        <w:pStyle w:val="Heading2"/>
      </w:pPr>
      <w:r>
        <w:rPr>
          <w:rFonts w:ascii="Calibri" w:hAnsi="Calibri" w:eastAsia="Microsoft YaHei"/>
          <w:color w:val="202020"/>
          <w:sz w:val="22"/>
        </w:rPr>
        <w:t>4.2 第 2 级</w:t>
      </w:r>
    </w:p>
    <w:p>
      <w:r>
        <w:rPr>
          <w:rFonts w:ascii="Calibri" w:hAnsi="Calibri" w:eastAsia="Microsoft YaHei"/>
          <w:color w:val="202020"/>
          <w:sz w:val="22"/>
        </w:rPr>
        <w:t>阶段 2 要求把少量代码作为攻击字符串的一部分注入程序。</w:t>
      </w:r>
    </w:p>
    <w:p>
      <w:r>
        <w:rPr>
          <w:rFonts w:ascii="Calibri" w:hAnsi="Calibri" w:eastAsia="Microsoft YaHei"/>
          <w:color w:val="202020"/>
          <w:sz w:val="22"/>
        </w:rPr>
        <w:t xml:space="preserve">文件 </w:t>
      </w:r>
      <w:r>
        <w:rPr>
          <w:rFonts w:ascii="Consolas" w:hAnsi="Consolas" w:eastAsia="Microsoft YaHei"/>
          <w:color w:val="1F4D78"/>
          <w:sz w:val="20"/>
        </w:rPr>
        <w:t>ctarget</w:t>
      </w:r>
      <w:r>
        <w:rPr>
          <w:rFonts w:ascii="Calibri" w:hAnsi="Calibri" w:eastAsia="Microsoft YaHei"/>
          <w:color w:val="202020"/>
          <w:sz w:val="22"/>
        </w:rPr>
        <w:t xml:space="preserve"> 中包含函数 </w:t>
      </w:r>
      <w:r>
        <w:rPr>
          <w:rFonts w:ascii="Consolas" w:hAnsi="Consolas" w:eastAsia="Microsoft YaHei"/>
          <w:color w:val="1F4D78"/>
          <w:sz w:val="20"/>
        </w:rPr>
        <w:t>touch2</w:t>
      </w:r>
      <w:r>
        <w:rPr>
          <w:rFonts w:ascii="Calibri" w:hAnsi="Calibri" w:eastAsia="Microsoft YaHei"/>
          <w:color w:val="202020"/>
          <w:sz w:val="22"/>
        </w:rPr>
        <w:t xml:space="preserve"> 的代码，其 C 语言表示如下：</w:t>
      </w:r>
    </w:p>
    <w:p>
      <w:pPr>
        <w:spacing w:before="80" w:after="160" w:line="252" w:lineRule="auto"/>
        <w:ind w:left="259" w:right="173"/>
        <w:shd w:fill="F6F7F9"/>
      </w:pPr>
      <w:r>
        <w:rPr>
          <w:rFonts w:ascii="Consolas" w:hAnsi="Consolas" w:eastAsia="Microsoft YaHei"/>
          <w:color w:val="202020"/>
          <w:sz w:val="18"/>
        </w:rPr>
        <w:t>void touch2(unsigned val)</w:t>
        <w:br/>
      </w:r>
      <w:r>
        <w:rPr>
          <w:rFonts w:ascii="Consolas" w:hAnsi="Consolas" w:eastAsia="Microsoft YaHei"/>
          <w:color w:val="202020"/>
          <w:sz w:val="18"/>
        </w:rPr>
        <w:t>{</w:t>
        <w:br/>
      </w:r>
      <w:r>
        <w:rPr>
          <w:rFonts w:ascii="Consolas" w:hAnsi="Consolas" w:eastAsia="Microsoft YaHei"/>
          <w:color w:val="202020"/>
          <w:sz w:val="18"/>
        </w:rPr>
        <w:t xml:space="preserve">    vlevel = 2;    /* Part of validation protocol */</w:t>
        <w:br/>
      </w:r>
      <w:r>
        <w:rPr>
          <w:rFonts w:ascii="Consolas" w:hAnsi="Consolas" w:eastAsia="Microsoft YaHei"/>
          <w:color w:val="202020"/>
          <w:sz w:val="18"/>
        </w:rPr>
        <w:t xml:space="preserve">    if (val == cookie) {</w:t>
        <w:br/>
      </w:r>
      <w:r>
        <w:rPr>
          <w:rFonts w:ascii="Consolas" w:hAnsi="Consolas" w:eastAsia="Microsoft YaHei"/>
          <w:color w:val="202020"/>
          <w:sz w:val="18"/>
        </w:rPr>
        <w:t xml:space="preserve">        printf("Touch2!: You called touch2(0x%.8x)\n", val);</w:t>
        <w:br/>
      </w:r>
      <w:r>
        <w:rPr>
          <w:rFonts w:ascii="Consolas" w:hAnsi="Consolas" w:eastAsia="Microsoft YaHei"/>
          <w:color w:val="202020"/>
          <w:sz w:val="18"/>
        </w:rPr>
        <w:t xml:space="preserve">        validate(2);</w:t>
        <w:br/>
      </w:r>
      <w:r>
        <w:rPr>
          <w:rFonts w:ascii="Consolas" w:hAnsi="Consolas" w:eastAsia="Microsoft YaHei"/>
          <w:color w:val="202020"/>
          <w:sz w:val="18"/>
        </w:rPr>
        <w:t xml:space="preserve">    } else {</w:t>
        <w:br/>
      </w:r>
      <w:r>
        <w:rPr>
          <w:rFonts w:ascii="Consolas" w:hAnsi="Consolas" w:eastAsia="Microsoft YaHei"/>
          <w:color w:val="202020"/>
          <w:sz w:val="18"/>
        </w:rPr>
        <w:t xml:space="preserve">        printf("Misfire: You called touch2(0x%.8x)\n", val);</w:t>
        <w:br/>
      </w:r>
      <w:r>
        <w:rPr>
          <w:rFonts w:ascii="Consolas" w:hAnsi="Consolas" w:eastAsia="Microsoft YaHei"/>
          <w:color w:val="202020"/>
          <w:sz w:val="18"/>
        </w:rPr>
        <w:t xml:space="preserve">        fail(2);</w:t>
        <w:br/>
      </w:r>
      <w:r>
        <w:rPr>
          <w:rFonts w:ascii="Consolas" w:hAnsi="Consolas" w:eastAsia="Microsoft YaHei"/>
          <w:color w:val="202020"/>
          <w:sz w:val="18"/>
        </w:rPr>
        <w:t xml:space="preserve">    }</w:t>
        <w:br/>
      </w:r>
      <w:r>
        <w:rPr>
          <w:rFonts w:ascii="Consolas" w:hAnsi="Consolas" w:eastAsia="Microsoft YaHei"/>
          <w:color w:val="202020"/>
          <w:sz w:val="18"/>
        </w:rPr>
        <w:t xml:space="preserve">    exit(0);</w:t>
        <w:br/>
      </w:r>
      <w:r>
        <w:rPr>
          <w:rFonts w:ascii="Consolas" w:hAnsi="Consolas" w:eastAsia="Microsoft YaHei"/>
          <w:color w:val="202020"/>
          <w:sz w:val="18"/>
        </w:rPr>
        <w:t>}</w:t>
      </w:r>
    </w:p>
    <w:p>
      <w:r>
        <w:rPr>
          <w:rFonts w:ascii="Calibri" w:hAnsi="Calibri" w:eastAsia="Microsoft YaHei"/>
          <w:color w:val="202020"/>
          <w:sz w:val="22"/>
        </w:rPr>
        <w:t xml:space="preserve">你的任务是让 </w:t>
      </w:r>
      <w:r>
        <w:rPr>
          <w:rFonts w:ascii="Consolas" w:hAnsi="Consolas" w:eastAsia="Microsoft YaHei"/>
          <w:color w:val="1F4D78"/>
          <w:sz w:val="20"/>
        </w:rPr>
        <w:t>CTARGET</w:t>
      </w:r>
      <w:r>
        <w:rPr>
          <w:rFonts w:ascii="Calibri" w:hAnsi="Calibri" w:eastAsia="Microsoft YaHei"/>
          <w:color w:val="202020"/>
          <w:sz w:val="22"/>
        </w:rPr>
        <w:t xml:space="preserve"> 执行 </w:t>
      </w:r>
      <w:r>
        <w:rPr>
          <w:rFonts w:ascii="Consolas" w:hAnsi="Consolas" w:eastAsia="Microsoft YaHei"/>
          <w:color w:val="1F4D78"/>
          <w:sz w:val="20"/>
        </w:rPr>
        <w:t>touch2</w:t>
      </w:r>
      <w:r>
        <w:rPr>
          <w:rFonts w:ascii="Calibri" w:hAnsi="Calibri" w:eastAsia="Microsoft YaHei"/>
          <w:color w:val="202020"/>
          <w:sz w:val="22"/>
        </w:rPr>
        <w:t xml:space="preserve"> 的代码，而不是返回 </w:t>
      </w:r>
      <w:r>
        <w:rPr>
          <w:rFonts w:ascii="Consolas" w:hAnsi="Consolas" w:eastAsia="Microsoft YaHei"/>
          <w:color w:val="1F4D78"/>
          <w:sz w:val="20"/>
        </w:rPr>
        <w:t>test</w:t>
      </w:r>
      <w:r>
        <w:rPr>
          <w:rFonts w:ascii="Calibri" w:hAnsi="Calibri" w:eastAsia="Microsoft YaHei"/>
          <w:color w:val="202020"/>
          <w:sz w:val="22"/>
        </w:rPr>
        <w:t xml:space="preserve">。不过在本阶段中，你还必须让 </w:t>
      </w:r>
      <w:r>
        <w:rPr>
          <w:rFonts w:ascii="Consolas" w:hAnsi="Consolas" w:eastAsia="Microsoft YaHei"/>
          <w:color w:val="1F4D78"/>
          <w:sz w:val="20"/>
        </w:rPr>
        <w:t>touch2</w:t>
      </w:r>
      <w:r>
        <w:rPr>
          <w:rFonts w:ascii="Calibri" w:hAnsi="Calibri" w:eastAsia="Microsoft YaHei"/>
          <w:color w:val="202020"/>
          <w:sz w:val="22"/>
        </w:rPr>
        <w:t xml:space="preserve"> 看起来像是以你的 cookie 作为参数被调用。</w:t>
      </w:r>
    </w:p>
    <w:p>
      <w:r>
        <w:rPr>
          <w:rFonts w:ascii="Calibri" w:hAnsi="Calibri" w:eastAsia="Microsoft YaHei"/>
          <w:b/>
          <w:color w:val="202020"/>
          <w:sz w:val="22"/>
        </w:rPr>
        <w:t>一些建议：</w:t>
      </w:r>
    </w:p>
    <w:p>
      <w:pPr>
        <w:pStyle w:val="ListBullet"/>
      </w:pPr>
      <w:r>
        <w:rPr>
          <w:rFonts w:ascii="Calibri" w:hAnsi="Calibri" w:eastAsia="Microsoft YaHei"/>
          <w:color w:val="202020"/>
          <w:sz w:val="22"/>
        </w:rPr>
        <w:t xml:space="preserve">你需要把所注入代码地址的字节表示放到适当位置，使 </w:t>
      </w:r>
      <w:r>
        <w:rPr>
          <w:rFonts w:ascii="Consolas" w:hAnsi="Consolas" w:eastAsia="Microsoft YaHei"/>
          <w:color w:val="1F4D78"/>
          <w:sz w:val="20"/>
        </w:rPr>
        <w:t>getbuf</w:t>
      </w:r>
      <w:r>
        <w:rPr>
          <w:rFonts w:ascii="Calibri" w:hAnsi="Calibri" w:eastAsia="Microsoft YaHei"/>
          <w:color w:val="202020"/>
          <w:sz w:val="22"/>
        </w:rPr>
        <w:t xml:space="preserve"> 代码末尾的 </w:t>
      </w:r>
      <w:r>
        <w:rPr>
          <w:rFonts w:ascii="Consolas" w:hAnsi="Consolas" w:eastAsia="Microsoft YaHei"/>
          <w:color w:val="1F4D78"/>
          <w:sz w:val="20"/>
        </w:rPr>
        <w:t>ret</w:t>
      </w:r>
      <w:r>
        <w:rPr>
          <w:rFonts w:ascii="Calibri" w:hAnsi="Calibri" w:eastAsia="Microsoft YaHei"/>
          <w:color w:val="202020"/>
          <w:sz w:val="22"/>
        </w:rPr>
        <w:t xml:space="preserve"> 指令将控制转移到该代码。</w:t>
      </w:r>
    </w:p>
    <w:p>
      <w:pPr>
        <w:pStyle w:val="ListBullet"/>
      </w:pPr>
      <w:r>
        <w:rPr>
          <w:rFonts w:ascii="Calibri" w:hAnsi="Calibri" w:eastAsia="Microsoft YaHei"/>
          <w:color w:val="202020"/>
          <w:sz w:val="22"/>
        </w:rPr>
        <w:t xml:space="preserve">回想一下，函数的第一个参数通过寄存器 </w:t>
      </w:r>
      <w:r>
        <w:rPr>
          <w:rFonts w:ascii="Consolas" w:hAnsi="Consolas" w:eastAsia="Microsoft YaHei"/>
          <w:color w:val="1F4D78"/>
          <w:sz w:val="20"/>
        </w:rPr>
        <w:t>%rdi</w:t>
      </w:r>
      <w:r>
        <w:rPr>
          <w:rFonts w:ascii="Calibri" w:hAnsi="Calibri" w:eastAsia="Microsoft YaHei"/>
          <w:color w:val="202020"/>
          <w:sz w:val="22"/>
        </w:rPr>
        <w:t xml:space="preserve"> 传递。</w:t>
      </w:r>
    </w:p>
    <w:p>
      <w:pPr>
        <w:pStyle w:val="ListBullet"/>
      </w:pPr>
      <w:r>
        <w:rPr>
          <w:rFonts w:ascii="Calibri" w:hAnsi="Calibri" w:eastAsia="Microsoft YaHei"/>
          <w:color w:val="202020"/>
          <w:sz w:val="22"/>
        </w:rPr>
        <w:t xml:space="preserve">注入的代码应当把该寄存器设置为你的 cookie，然后使用 </w:t>
      </w:r>
      <w:r>
        <w:rPr>
          <w:rFonts w:ascii="Consolas" w:hAnsi="Consolas" w:eastAsia="Microsoft YaHei"/>
          <w:color w:val="1F4D78"/>
          <w:sz w:val="20"/>
        </w:rPr>
        <w:t>ret</w:t>
      </w:r>
      <w:r>
        <w:rPr>
          <w:rFonts w:ascii="Calibri" w:hAnsi="Calibri" w:eastAsia="Microsoft YaHei"/>
          <w:color w:val="202020"/>
          <w:sz w:val="22"/>
        </w:rPr>
        <w:t xml:space="preserve"> 指令将控制转移到 </w:t>
      </w:r>
      <w:r>
        <w:rPr>
          <w:rFonts w:ascii="Consolas" w:hAnsi="Consolas" w:eastAsia="Microsoft YaHei"/>
          <w:color w:val="1F4D78"/>
          <w:sz w:val="20"/>
        </w:rPr>
        <w:t>touch2</w:t>
      </w:r>
      <w:r>
        <w:rPr>
          <w:rFonts w:ascii="Calibri" w:hAnsi="Calibri" w:eastAsia="Microsoft YaHei"/>
          <w:color w:val="202020"/>
          <w:sz w:val="22"/>
        </w:rPr>
        <w:t xml:space="preserve"> 的第一条指令。</w:t>
      </w:r>
    </w:p>
    <w:p>
      <w:pPr>
        <w:pStyle w:val="ListBullet"/>
      </w:pPr>
      <w:r>
        <w:rPr>
          <w:rFonts w:ascii="Calibri" w:hAnsi="Calibri" w:eastAsia="Microsoft YaHei"/>
          <w:color w:val="202020"/>
          <w:sz w:val="22"/>
        </w:rPr>
        <w:t xml:space="preserve">不要尝试在攻击代码中使用 </w:t>
      </w:r>
      <w:r>
        <w:rPr>
          <w:rFonts w:ascii="Consolas" w:hAnsi="Consolas" w:eastAsia="Microsoft YaHei"/>
          <w:color w:val="1F4D78"/>
          <w:sz w:val="20"/>
        </w:rPr>
        <w:t>jmp</w:t>
      </w:r>
      <w:r>
        <w:rPr>
          <w:rFonts w:ascii="Calibri" w:hAnsi="Calibri" w:eastAsia="Microsoft YaHei"/>
          <w:color w:val="202020"/>
          <w:sz w:val="22"/>
        </w:rPr>
        <w:t xml:space="preserve"> 或 </w:t>
      </w:r>
      <w:r>
        <w:rPr>
          <w:rFonts w:ascii="Consolas" w:hAnsi="Consolas" w:eastAsia="Microsoft YaHei"/>
          <w:color w:val="1F4D78"/>
          <w:sz w:val="20"/>
        </w:rPr>
        <w:t>call</w:t>
      </w:r>
      <w:r>
        <w:rPr>
          <w:rFonts w:ascii="Calibri" w:hAnsi="Calibri" w:eastAsia="Microsoft YaHei"/>
          <w:color w:val="202020"/>
          <w:sz w:val="22"/>
        </w:rPr>
        <w:t xml:space="preserve"> 指令。这些指令的目标地址编码很难构造。所有控制转移都应使用 </w:t>
      </w:r>
      <w:r>
        <w:rPr>
          <w:rFonts w:ascii="Consolas" w:hAnsi="Consolas" w:eastAsia="Microsoft YaHei"/>
          <w:color w:val="1F4D78"/>
          <w:sz w:val="20"/>
        </w:rPr>
        <w:t>ret</w:t>
      </w:r>
      <w:r>
        <w:rPr>
          <w:rFonts w:ascii="Calibri" w:hAnsi="Calibri" w:eastAsia="Microsoft YaHei"/>
          <w:color w:val="202020"/>
          <w:sz w:val="22"/>
        </w:rPr>
        <w:t xml:space="preserve"> 指令，即使该控制转移并不是从一次调用中返回。</w:t>
      </w:r>
    </w:p>
    <w:p>
      <w:pPr>
        <w:pStyle w:val="ListBullet"/>
      </w:pPr>
      <w:r>
        <w:rPr>
          <w:rFonts w:ascii="Calibri" w:hAnsi="Calibri" w:eastAsia="Microsoft YaHei"/>
          <w:color w:val="202020"/>
          <w:sz w:val="22"/>
        </w:rPr>
        <w:t>有关如何使用工具生成指令序列的字节级表示，请参阅附录 B。</w:t>
      </w:r>
    </w:p>
    <w:p>
      <w:pPr>
        <w:pStyle w:val="Heading2"/>
      </w:pPr>
      <w:r>
        <w:rPr>
          <w:rFonts w:ascii="Calibri" w:hAnsi="Calibri" w:eastAsia="Microsoft YaHei"/>
          <w:color w:val="202020"/>
          <w:sz w:val="22"/>
        </w:rPr>
        <w:t>4.3 第 3 级</w:t>
      </w:r>
    </w:p>
    <w:p>
      <w:r>
        <w:rPr>
          <w:rFonts w:ascii="Calibri" w:hAnsi="Calibri" w:eastAsia="Microsoft YaHei"/>
          <w:color w:val="202020"/>
          <w:sz w:val="22"/>
        </w:rPr>
        <w:t>阶段 3 同样是代码注入攻击，但需要传递一个字符串参数。</w:t>
      </w:r>
    </w:p>
    <w:p>
      <w:r>
        <w:rPr>
          <w:rFonts w:ascii="Calibri" w:hAnsi="Calibri" w:eastAsia="Microsoft YaHei"/>
          <w:color w:val="202020"/>
          <w:sz w:val="22"/>
        </w:rPr>
        <w:t xml:space="preserve">文件 </w:t>
      </w:r>
      <w:r>
        <w:rPr>
          <w:rFonts w:ascii="Consolas" w:hAnsi="Consolas" w:eastAsia="Microsoft YaHei"/>
          <w:color w:val="1F4D78"/>
          <w:sz w:val="20"/>
        </w:rPr>
        <w:t>ctarget</w:t>
      </w:r>
      <w:r>
        <w:rPr>
          <w:rFonts w:ascii="Calibri" w:hAnsi="Calibri" w:eastAsia="Microsoft YaHei"/>
          <w:color w:val="202020"/>
          <w:sz w:val="22"/>
        </w:rPr>
        <w:t xml:space="preserve"> 中包含函数 </w:t>
      </w:r>
      <w:r>
        <w:rPr>
          <w:rFonts w:ascii="Consolas" w:hAnsi="Consolas" w:eastAsia="Microsoft YaHei"/>
          <w:color w:val="1F4D78"/>
          <w:sz w:val="20"/>
        </w:rPr>
        <w:t>hexmatch</w:t>
      </w:r>
      <w:r>
        <w:rPr>
          <w:rFonts w:ascii="Calibri" w:hAnsi="Calibri" w:eastAsia="Microsoft YaHei"/>
          <w:color w:val="202020"/>
          <w:sz w:val="22"/>
        </w:rPr>
        <w:t xml:space="preserve"> 和 </w:t>
      </w:r>
      <w:r>
        <w:rPr>
          <w:rFonts w:ascii="Consolas" w:hAnsi="Consolas" w:eastAsia="Microsoft YaHei"/>
          <w:color w:val="1F4D78"/>
          <w:sz w:val="20"/>
        </w:rPr>
        <w:t>touch3</w:t>
      </w:r>
      <w:r>
        <w:rPr>
          <w:rFonts w:ascii="Calibri" w:hAnsi="Calibri" w:eastAsia="Microsoft YaHei"/>
          <w:color w:val="202020"/>
          <w:sz w:val="22"/>
        </w:rPr>
        <w:t xml:space="preserve"> 的代码，其 C 语言表示如下：</w:t>
      </w:r>
    </w:p>
    <w:p>
      <w:pPr>
        <w:spacing w:before="80" w:after="160" w:line="252" w:lineRule="auto"/>
        <w:ind w:left="259" w:right="173"/>
        <w:shd w:fill="F6F7F9"/>
      </w:pPr>
      <w:r>
        <w:rPr>
          <w:rFonts w:ascii="Consolas" w:hAnsi="Consolas" w:eastAsia="Microsoft YaHei"/>
          <w:color w:val="202020"/>
          <w:sz w:val="18"/>
        </w:rPr>
        <w:t>/* Compare string to hex representation of unsigned value */</w:t>
        <w:br/>
      </w:r>
      <w:r>
        <w:rPr>
          <w:rFonts w:ascii="Consolas" w:hAnsi="Consolas" w:eastAsia="Microsoft YaHei"/>
          <w:color w:val="202020"/>
          <w:sz w:val="18"/>
        </w:rPr>
        <w:t>int hexmatch(unsigned val, char *sval)</w:t>
        <w:br/>
      </w:r>
      <w:r>
        <w:rPr>
          <w:rFonts w:ascii="Consolas" w:hAnsi="Consolas" w:eastAsia="Microsoft YaHei"/>
          <w:color w:val="202020"/>
          <w:sz w:val="18"/>
        </w:rPr>
        <w:t>{</w:t>
        <w:br/>
      </w:r>
      <w:r>
        <w:rPr>
          <w:rFonts w:ascii="Consolas" w:hAnsi="Consolas" w:eastAsia="Microsoft YaHei"/>
          <w:color w:val="202020"/>
          <w:sz w:val="18"/>
        </w:rPr>
        <w:t xml:space="preserve">    char cbuf[110];</w:t>
        <w:br/>
      </w:r>
      <w:r>
        <w:rPr>
          <w:rFonts w:ascii="Consolas" w:hAnsi="Consolas" w:eastAsia="Microsoft YaHei"/>
          <w:color w:val="202020"/>
          <w:sz w:val="18"/>
        </w:rPr>
        <w:t xml:space="preserve">    /* Make position of check string unpredictable */</w:t>
        <w:br/>
      </w:r>
      <w:r>
        <w:rPr>
          <w:rFonts w:ascii="Consolas" w:hAnsi="Consolas" w:eastAsia="Microsoft YaHei"/>
          <w:color w:val="202020"/>
          <w:sz w:val="18"/>
        </w:rPr>
        <w:t xml:space="preserve">    char *s = cbuf + random() % 100;</w:t>
        <w:br/>
      </w:r>
      <w:r>
        <w:rPr>
          <w:rFonts w:ascii="Consolas" w:hAnsi="Consolas" w:eastAsia="Microsoft YaHei"/>
          <w:color w:val="202020"/>
          <w:sz w:val="18"/>
        </w:rPr>
        <w:t xml:space="preserve">    sprintf(s, "%.8x", val);</w:t>
        <w:br/>
      </w:r>
      <w:r>
        <w:rPr>
          <w:rFonts w:ascii="Consolas" w:hAnsi="Consolas" w:eastAsia="Microsoft YaHei"/>
          <w:color w:val="202020"/>
          <w:sz w:val="18"/>
        </w:rPr>
        <w:t xml:space="preserve">    return strncmp(sval, s, 9) == 0;</w:t>
        <w:br/>
      </w:r>
      <w:r>
        <w:rPr>
          <w:rFonts w:ascii="Consolas" w:hAnsi="Consolas" w:eastAsia="Microsoft YaHei"/>
          <w:color w:val="202020"/>
          <w:sz w:val="18"/>
        </w:rPr>
        <w:t>}</w:t>
        <w:br/>
      </w:r>
      <w:r>
        <w:rPr>
          <w:rFonts w:ascii="Consolas" w:hAnsi="Consolas" w:eastAsia="Microsoft YaHei"/>
          <w:color w:val="202020"/>
          <w:sz w:val="18"/>
        </w:rPr>
        <w:br/>
      </w:r>
      <w:r>
        <w:rPr>
          <w:rFonts w:ascii="Consolas" w:hAnsi="Consolas" w:eastAsia="Microsoft YaHei"/>
          <w:color w:val="202020"/>
          <w:sz w:val="18"/>
        </w:rPr>
        <w:t>void touch3(char *sval)</w:t>
        <w:br/>
      </w:r>
      <w:r>
        <w:rPr>
          <w:rFonts w:ascii="Consolas" w:hAnsi="Consolas" w:eastAsia="Microsoft YaHei"/>
          <w:color w:val="202020"/>
          <w:sz w:val="18"/>
        </w:rPr>
        <w:t>{</w:t>
        <w:br/>
      </w:r>
      <w:r>
        <w:rPr>
          <w:rFonts w:ascii="Consolas" w:hAnsi="Consolas" w:eastAsia="Microsoft YaHei"/>
          <w:color w:val="202020"/>
          <w:sz w:val="18"/>
        </w:rPr>
        <w:t xml:space="preserve">    vlevel = 3;    /* Part of validation protocol */</w:t>
        <w:br/>
      </w:r>
      <w:r>
        <w:rPr>
          <w:rFonts w:ascii="Consolas" w:hAnsi="Consolas" w:eastAsia="Microsoft YaHei"/>
          <w:color w:val="202020"/>
          <w:sz w:val="18"/>
        </w:rPr>
        <w:t xml:space="preserve">    if (hexmatch(cookie, sval)) {</w:t>
        <w:br/>
      </w:r>
      <w:r>
        <w:rPr>
          <w:rFonts w:ascii="Consolas" w:hAnsi="Consolas" w:eastAsia="Microsoft YaHei"/>
          <w:color w:val="202020"/>
          <w:sz w:val="18"/>
        </w:rPr>
        <w:t xml:space="preserve">        printf("Touch3!: You called touch3(\"%s\")\n", sval);</w:t>
        <w:br/>
      </w:r>
      <w:r>
        <w:rPr>
          <w:rFonts w:ascii="Consolas" w:hAnsi="Consolas" w:eastAsia="Microsoft YaHei"/>
          <w:color w:val="202020"/>
          <w:sz w:val="18"/>
        </w:rPr>
        <w:t xml:space="preserve">        validate(3);</w:t>
        <w:br/>
      </w:r>
      <w:r>
        <w:rPr>
          <w:rFonts w:ascii="Consolas" w:hAnsi="Consolas" w:eastAsia="Microsoft YaHei"/>
          <w:color w:val="202020"/>
          <w:sz w:val="18"/>
        </w:rPr>
        <w:t xml:space="preserve">    } else {</w:t>
        <w:br/>
      </w:r>
      <w:r>
        <w:rPr>
          <w:rFonts w:ascii="Consolas" w:hAnsi="Consolas" w:eastAsia="Microsoft YaHei"/>
          <w:color w:val="202020"/>
          <w:sz w:val="18"/>
        </w:rPr>
        <w:t xml:space="preserve">        printf("Misfire: You called touch3(\"%s\")\n", sval);</w:t>
        <w:br/>
      </w:r>
      <w:r>
        <w:rPr>
          <w:rFonts w:ascii="Consolas" w:hAnsi="Consolas" w:eastAsia="Microsoft YaHei"/>
          <w:color w:val="202020"/>
          <w:sz w:val="18"/>
        </w:rPr>
        <w:t xml:space="preserve">        fail(3);</w:t>
        <w:br/>
      </w:r>
      <w:r>
        <w:rPr>
          <w:rFonts w:ascii="Consolas" w:hAnsi="Consolas" w:eastAsia="Microsoft YaHei"/>
          <w:color w:val="202020"/>
          <w:sz w:val="18"/>
        </w:rPr>
        <w:t xml:space="preserve">    }</w:t>
        <w:br/>
      </w:r>
      <w:r>
        <w:rPr>
          <w:rFonts w:ascii="Consolas" w:hAnsi="Consolas" w:eastAsia="Microsoft YaHei"/>
          <w:color w:val="202020"/>
          <w:sz w:val="18"/>
        </w:rPr>
        <w:t xml:space="preserve">    exit(0);</w:t>
        <w:br/>
      </w:r>
      <w:r>
        <w:rPr>
          <w:rFonts w:ascii="Consolas" w:hAnsi="Consolas" w:eastAsia="Microsoft YaHei"/>
          <w:color w:val="202020"/>
          <w:sz w:val="18"/>
        </w:rPr>
        <w:t>}</w:t>
      </w:r>
    </w:p>
    <w:p>
      <w:r>
        <w:rPr>
          <w:rFonts w:ascii="Calibri" w:hAnsi="Calibri" w:eastAsia="Microsoft YaHei"/>
          <w:color w:val="202020"/>
          <w:sz w:val="22"/>
        </w:rPr>
        <w:t xml:space="preserve">你的任务是让 </w:t>
      </w:r>
      <w:r>
        <w:rPr>
          <w:rFonts w:ascii="Consolas" w:hAnsi="Consolas" w:eastAsia="Microsoft YaHei"/>
          <w:color w:val="1F4D78"/>
          <w:sz w:val="20"/>
        </w:rPr>
        <w:t>CTARGET</w:t>
      </w:r>
      <w:r>
        <w:rPr>
          <w:rFonts w:ascii="Calibri" w:hAnsi="Calibri" w:eastAsia="Microsoft YaHei"/>
          <w:color w:val="202020"/>
          <w:sz w:val="22"/>
        </w:rPr>
        <w:t xml:space="preserve"> 执行 </w:t>
      </w:r>
      <w:r>
        <w:rPr>
          <w:rFonts w:ascii="Consolas" w:hAnsi="Consolas" w:eastAsia="Microsoft YaHei"/>
          <w:color w:val="1F4D78"/>
          <w:sz w:val="20"/>
        </w:rPr>
        <w:t>touch3</w:t>
      </w:r>
      <w:r>
        <w:rPr>
          <w:rFonts w:ascii="Calibri" w:hAnsi="Calibri" w:eastAsia="Microsoft YaHei"/>
          <w:color w:val="202020"/>
          <w:sz w:val="22"/>
        </w:rPr>
        <w:t xml:space="preserve"> 的代码，而不是返回 </w:t>
      </w:r>
      <w:r>
        <w:rPr>
          <w:rFonts w:ascii="Consolas" w:hAnsi="Consolas" w:eastAsia="Microsoft YaHei"/>
          <w:color w:val="1F4D78"/>
          <w:sz w:val="20"/>
        </w:rPr>
        <w:t>test</w:t>
      </w:r>
      <w:r>
        <w:rPr>
          <w:rFonts w:ascii="Calibri" w:hAnsi="Calibri" w:eastAsia="Microsoft YaHei"/>
          <w:color w:val="202020"/>
          <w:sz w:val="22"/>
        </w:rPr>
        <w:t xml:space="preserve">。你必须让 </w:t>
      </w:r>
      <w:r>
        <w:rPr>
          <w:rFonts w:ascii="Consolas" w:hAnsi="Consolas" w:eastAsia="Microsoft YaHei"/>
          <w:color w:val="1F4D78"/>
          <w:sz w:val="20"/>
        </w:rPr>
        <w:t>touch3</w:t>
      </w:r>
      <w:r>
        <w:rPr>
          <w:rFonts w:ascii="Calibri" w:hAnsi="Calibri" w:eastAsia="Microsoft YaHei"/>
          <w:color w:val="202020"/>
          <w:sz w:val="22"/>
        </w:rPr>
        <w:t xml:space="preserve"> 看起来像是以你的 cookie 的字符串表示作为参数被调用。</w:t>
      </w:r>
    </w:p>
    <w:p>
      <w:r>
        <w:rPr>
          <w:rFonts w:ascii="Calibri" w:hAnsi="Calibri" w:eastAsia="Microsoft YaHei"/>
          <w:b/>
          <w:color w:val="202020"/>
          <w:sz w:val="22"/>
        </w:rPr>
        <w:t>一些建议：</w:t>
      </w:r>
    </w:p>
    <w:p>
      <w:pPr>
        <w:pStyle w:val="ListBullet"/>
      </w:pPr>
      <w:r>
        <w:rPr>
          <w:rFonts w:ascii="Calibri" w:hAnsi="Calibri" w:eastAsia="Microsoft YaHei"/>
          <w:color w:val="202020"/>
          <w:sz w:val="22"/>
        </w:rPr>
        <w:t xml:space="preserve">你需要在攻击字符串中包含 cookie 的字符串表示。该字符串应由 8 个十六进制数字组成，按从最高有效位到最低有效位的顺序排列，且不带开头的 </w:t>
      </w:r>
      <w:r>
        <w:rPr>
          <w:rFonts w:ascii="Consolas" w:hAnsi="Consolas" w:eastAsia="Microsoft YaHei"/>
          <w:color w:val="1F4D78"/>
          <w:sz w:val="20"/>
        </w:rPr>
        <w:t>0x</w:t>
      </w:r>
      <w:r>
        <w:rPr>
          <w:rFonts w:ascii="Calibri" w:hAnsi="Calibri" w:eastAsia="Microsoft YaHei"/>
          <w:color w:val="202020"/>
          <w:sz w:val="22"/>
        </w:rPr>
        <w:t>。</w:t>
      </w:r>
    </w:p>
    <w:p>
      <w:pPr>
        <w:pStyle w:val="ListBullet"/>
      </w:pPr>
      <w:r>
        <w:rPr>
          <w:rFonts w:ascii="Calibri" w:hAnsi="Calibri" w:eastAsia="Microsoft YaHei"/>
          <w:color w:val="202020"/>
          <w:sz w:val="22"/>
        </w:rPr>
        <w:t xml:space="preserve">回想一下，C 语言中的字符串表示为一串字节，末尾再跟一个值为 0 的字节。在任意 Linux 机器上输入 </w:t>
      </w:r>
      <w:r>
        <w:rPr>
          <w:rFonts w:ascii="Consolas" w:hAnsi="Consolas" w:eastAsia="Microsoft YaHei"/>
          <w:color w:val="1F4D78"/>
          <w:sz w:val="20"/>
        </w:rPr>
        <w:t>man ascii</w:t>
      </w:r>
      <w:r>
        <w:rPr>
          <w:rFonts w:ascii="Calibri" w:hAnsi="Calibri" w:eastAsia="Microsoft YaHei"/>
          <w:color w:val="202020"/>
          <w:sz w:val="22"/>
        </w:rPr>
        <w:t>，即可查看所需字符的字节表示。</w:t>
      </w:r>
    </w:p>
    <w:p>
      <w:pPr>
        <w:pStyle w:val="ListBullet"/>
      </w:pPr>
      <w:r>
        <w:rPr>
          <w:rFonts w:ascii="Calibri" w:hAnsi="Calibri" w:eastAsia="Microsoft YaHei"/>
          <w:color w:val="202020"/>
          <w:sz w:val="22"/>
        </w:rPr>
        <w:t xml:space="preserve">注入的代码应将寄存器 </w:t>
      </w:r>
      <w:r>
        <w:rPr>
          <w:rFonts w:ascii="Consolas" w:hAnsi="Consolas" w:eastAsia="Microsoft YaHei"/>
          <w:color w:val="1F4D78"/>
          <w:sz w:val="20"/>
        </w:rPr>
        <w:t>%rdi</w:t>
      </w:r>
      <w:r>
        <w:rPr>
          <w:rFonts w:ascii="Calibri" w:hAnsi="Calibri" w:eastAsia="Microsoft YaHei"/>
          <w:color w:val="202020"/>
          <w:sz w:val="22"/>
        </w:rPr>
        <w:t xml:space="preserve"> 设置为该字符串的地址。</w:t>
      </w:r>
    </w:p>
    <w:p>
      <w:pPr>
        <w:pStyle w:val="ListBullet"/>
      </w:pPr>
      <w:r>
        <w:rPr>
          <w:rFonts w:ascii="Calibri" w:hAnsi="Calibri" w:eastAsia="Microsoft YaHei"/>
          <w:color w:val="202020"/>
          <w:sz w:val="22"/>
        </w:rPr>
        <w:t xml:space="preserve">调用函数 </w:t>
      </w:r>
      <w:r>
        <w:rPr>
          <w:rFonts w:ascii="Consolas" w:hAnsi="Consolas" w:eastAsia="Microsoft YaHei"/>
          <w:color w:val="1F4D78"/>
          <w:sz w:val="20"/>
        </w:rPr>
        <w:t>hexmatch</w:t>
      </w:r>
      <w:r>
        <w:rPr>
          <w:rFonts w:ascii="Calibri" w:hAnsi="Calibri" w:eastAsia="Microsoft YaHei"/>
          <w:color w:val="202020"/>
          <w:sz w:val="22"/>
        </w:rPr>
        <w:t xml:space="preserve"> 和 </w:t>
      </w:r>
      <w:r>
        <w:rPr>
          <w:rFonts w:ascii="Consolas" w:hAnsi="Consolas" w:eastAsia="Microsoft YaHei"/>
          <w:color w:val="1F4D78"/>
          <w:sz w:val="20"/>
        </w:rPr>
        <w:t>strncmp</w:t>
      </w:r>
      <w:r>
        <w:rPr>
          <w:rFonts w:ascii="Calibri" w:hAnsi="Calibri" w:eastAsia="Microsoft YaHei"/>
          <w:color w:val="202020"/>
          <w:sz w:val="22"/>
        </w:rPr>
        <w:t xml:space="preserve"> 时，它们会向栈中压入数据，覆盖原先存放 </w:t>
      </w:r>
      <w:r>
        <w:rPr>
          <w:rFonts w:ascii="Consolas" w:hAnsi="Consolas" w:eastAsia="Microsoft YaHei"/>
          <w:color w:val="1F4D78"/>
          <w:sz w:val="20"/>
        </w:rPr>
        <w:t>getbuf</w:t>
      </w:r>
      <w:r>
        <w:rPr>
          <w:rFonts w:ascii="Calibri" w:hAnsi="Calibri" w:eastAsia="Microsoft YaHei"/>
          <w:color w:val="202020"/>
          <w:sz w:val="22"/>
        </w:rPr>
        <w:t xml:space="preserve"> 所用缓冲区的部分内存。因此，你必须谨慎选择 cookie 字符串表示的存放位置。</w:t>
      </w:r>
    </w:p>
    <w:p>
      <w:pPr>
        <w:pStyle w:val="Heading1"/>
      </w:pPr>
      <w:r>
        <w:rPr>
          <w:rFonts w:ascii="Calibri" w:hAnsi="Calibri" w:eastAsia="Microsoft YaHei"/>
          <w:color w:val="202020"/>
          <w:sz w:val="22"/>
        </w:rPr>
        <w:t>5 第二部分：面向返回编程</w:t>
      </w:r>
    </w:p>
    <w:p>
      <w:r>
        <w:rPr>
          <w:rFonts w:ascii="Calibri" w:hAnsi="Calibri" w:eastAsia="Microsoft YaHei"/>
          <w:color w:val="202020"/>
          <w:sz w:val="22"/>
        </w:rPr>
        <w:t xml:space="preserve">对程序 </w:t>
      </w:r>
      <w:r>
        <w:rPr>
          <w:rFonts w:ascii="Consolas" w:hAnsi="Consolas" w:eastAsia="Microsoft YaHei"/>
          <w:color w:val="1F4D78"/>
          <w:sz w:val="20"/>
        </w:rPr>
        <w:t>RTARGET</w:t>
      </w:r>
      <w:r>
        <w:rPr>
          <w:rFonts w:ascii="Calibri" w:hAnsi="Calibri" w:eastAsia="Microsoft YaHei"/>
          <w:color w:val="202020"/>
          <w:sz w:val="22"/>
        </w:rPr>
        <w:t xml:space="preserve"> 实施代码注入攻击，要比攻击 </w:t>
      </w:r>
      <w:r>
        <w:rPr>
          <w:rFonts w:ascii="Consolas" w:hAnsi="Consolas" w:eastAsia="Microsoft YaHei"/>
          <w:color w:val="1F4D78"/>
          <w:sz w:val="20"/>
        </w:rPr>
        <w:t>CTARGET</w:t>
      </w:r>
      <w:r>
        <w:rPr>
          <w:rFonts w:ascii="Calibri" w:hAnsi="Calibri" w:eastAsia="Microsoft YaHei"/>
          <w:color w:val="202020"/>
          <w:sz w:val="22"/>
        </w:rPr>
        <w:t xml:space="preserve"> 困难得多，因为它采用了两种技术来阻止此类攻击：</w:t>
      </w:r>
    </w:p>
    <w:p>
      <w:pPr>
        <w:pStyle w:val="ListBullet"/>
      </w:pPr>
      <w:r>
        <w:rPr>
          <w:rFonts w:ascii="Calibri" w:hAnsi="Calibri" w:eastAsia="Microsoft YaHei"/>
          <w:color w:val="202020"/>
          <w:sz w:val="22"/>
        </w:rPr>
        <w:t>它采用随机化，使栈位置在每次运行时都不同，因此无法确定注入代码会位于何处。</w:t>
      </w:r>
    </w:p>
    <w:p>
      <w:pPr>
        <w:pStyle w:val="ListBullet"/>
      </w:pPr>
      <w:r>
        <w:rPr>
          <w:rFonts w:ascii="Calibri" w:hAnsi="Calibri" w:eastAsia="Microsoft YaHei"/>
          <w:color w:val="202020"/>
          <w:sz w:val="22"/>
        </w:rPr>
        <w:t>它将保存栈的内存区域标记为不可执行。因此，即使能够把程序计数器设置到注入代码的起始位置，程序也会因为段错误而失败。</w:t>
      </w:r>
    </w:p>
    <w:p>
      <w:r>
        <w:rPr>
          <w:rFonts w:ascii="Calibri" w:hAnsi="Calibri" w:eastAsia="Microsoft YaHei"/>
          <w:color w:val="202020"/>
          <w:sz w:val="22"/>
        </w:rPr>
        <w:t xml:space="preserve">幸运的是，人们已经设计出一些策略，可以通过执行程序中已有的代码而不是注入新代码，来完成有用的操作。其中最通用的一种形式称为面向返回编程（return-oriented programming，ROP）[1, 2]。ROP 的策略是在现有程序中寻找这样的字节序列：它由一条或多条指令组成，并以 </w:t>
      </w:r>
      <w:r>
        <w:rPr>
          <w:rFonts w:ascii="Consolas" w:hAnsi="Consolas" w:eastAsia="Microsoft YaHei"/>
          <w:color w:val="1F4D78"/>
          <w:sz w:val="20"/>
        </w:rPr>
        <w:t>ret</w:t>
      </w:r>
      <w:r>
        <w:rPr>
          <w:rFonts w:ascii="Calibri" w:hAnsi="Calibri" w:eastAsia="Microsoft YaHei"/>
          <w:color w:val="202020"/>
          <w:sz w:val="22"/>
        </w:rPr>
        <w:t xml:space="preserve"> 指令结束。这样的代码片段称为 gadget。</w:t>
      </w:r>
    </w:p>
    <w:p>
      <w:pPr>
        <w:spacing w:before="120" w:after="60"/>
        <w:jc w:val="center"/>
      </w:pPr>
      <w:r>
        <w:drawing>
          <wp:inline xmlns:a="http://schemas.openxmlformats.org/drawingml/2006/main" xmlns:pic="http://schemas.openxmlformats.org/drawingml/2006/picture">
            <wp:extent cx="5806440" cy="2505937"/>
            <wp:docPr id="1" name="Picture 1"/>
            <wp:cNvGraphicFramePr>
              <a:graphicFrameLocks noChangeAspect="1"/>
            </wp:cNvGraphicFramePr>
            <a:graphic>
              <a:graphicData uri="http://schemas.openxmlformats.org/drawingml/2006/picture">
                <pic:pic>
                  <pic:nvPicPr>
                    <pic:cNvPr id="0" name="figure-2-rop-gadgets-zh.png"/>
                    <pic:cNvPicPr/>
                  </pic:nvPicPr>
                  <pic:blipFill>
                    <a:blip r:embed="rId10"/>
                    <a:stretch>
                      <a:fillRect/>
                    </a:stretch>
                  </pic:blipFill>
                  <pic:spPr>
                    <a:xfrm>
                      <a:off x="0" y="0"/>
                      <a:ext cx="5806440" cy="2505937"/>
                    </a:xfrm>
                    <a:prstGeom prst="rect"/>
                  </pic:spPr>
                </pic:pic>
              </a:graphicData>
            </a:graphic>
          </wp:inline>
        </w:drawing>
      </w:r>
    </w:p>
    <w:p>
      <w:r>
        <w:rPr>
          <w:rFonts w:ascii="Calibri" w:hAnsi="Calibri" w:eastAsia="Microsoft YaHei"/>
          <w:i/>
          <w:color w:val="666666"/>
          <w:sz w:val="21"/>
        </w:rPr>
        <w:t>图 2：组织 gadget 执行序列。字节值 `0xc3` 编码 `ret` 指令。</w:t>
      </w:r>
    </w:p>
    <w:p>
      <w:r>
        <w:rPr>
          <w:rFonts w:ascii="Calibri" w:hAnsi="Calibri" w:eastAsia="Microsoft YaHei"/>
          <w:color w:val="202020"/>
          <w:sz w:val="22"/>
        </w:rPr>
        <w:t xml:space="preserve">图 2 展示了如何设置栈，以执行由 </w:t>
      </w:r>
      <w:r>
        <w:rPr>
          <w:rFonts w:ascii="Consolas" w:hAnsi="Consolas" w:eastAsia="Microsoft YaHei"/>
          <w:color w:val="1F4D78"/>
          <w:sz w:val="20"/>
        </w:rPr>
        <w:t>n</w:t>
      </w:r>
      <w:r>
        <w:rPr>
          <w:rFonts w:ascii="Calibri" w:hAnsi="Calibri" w:eastAsia="Microsoft YaHei"/>
          <w:color w:val="202020"/>
          <w:sz w:val="22"/>
        </w:rPr>
        <w:t xml:space="preserve"> 个 gadget 组成的序列。图中，栈保存着一系列 gadget 地址。每个 gadget 由一串指令字节组成，最后一个字节都是 </w:t>
      </w:r>
      <w:r>
        <w:rPr>
          <w:rFonts w:ascii="Consolas" w:hAnsi="Consolas" w:eastAsia="Microsoft YaHei"/>
          <w:color w:val="1F4D78"/>
          <w:sz w:val="20"/>
        </w:rPr>
        <w:t>0xc3</w:t>
      </w:r>
      <w:r>
        <w:rPr>
          <w:rFonts w:ascii="Calibri" w:hAnsi="Calibri" w:eastAsia="Microsoft YaHei"/>
          <w:color w:val="202020"/>
          <w:sz w:val="22"/>
        </w:rPr>
        <w:t xml:space="preserve">，它编码 </w:t>
      </w:r>
      <w:r>
        <w:rPr>
          <w:rFonts w:ascii="Consolas" w:hAnsi="Consolas" w:eastAsia="Microsoft YaHei"/>
          <w:color w:val="1F4D78"/>
          <w:sz w:val="20"/>
        </w:rPr>
        <w:t>ret</w:t>
      </w:r>
      <w:r>
        <w:rPr>
          <w:rFonts w:ascii="Calibri" w:hAnsi="Calibri" w:eastAsia="Microsoft YaHei"/>
          <w:color w:val="202020"/>
          <w:sz w:val="22"/>
        </w:rPr>
        <w:t xml:space="preserve"> 指令。当程序在这种配置下执行一条 </w:t>
      </w:r>
      <w:r>
        <w:rPr>
          <w:rFonts w:ascii="Consolas" w:hAnsi="Consolas" w:eastAsia="Microsoft YaHei"/>
          <w:color w:val="1F4D78"/>
          <w:sz w:val="20"/>
        </w:rPr>
        <w:t>ret</w:t>
      </w:r>
      <w:r>
        <w:rPr>
          <w:rFonts w:ascii="Calibri" w:hAnsi="Calibri" w:eastAsia="Microsoft YaHei"/>
          <w:color w:val="202020"/>
          <w:sz w:val="22"/>
        </w:rPr>
        <w:t xml:space="preserve"> 指令时，就会启动一条 gadget 执行链；每个 gadget 末尾的 </w:t>
      </w:r>
      <w:r>
        <w:rPr>
          <w:rFonts w:ascii="Consolas" w:hAnsi="Consolas" w:eastAsia="Microsoft YaHei"/>
          <w:color w:val="1F4D78"/>
          <w:sz w:val="20"/>
        </w:rPr>
        <w:t>ret</w:t>
      </w:r>
      <w:r>
        <w:rPr>
          <w:rFonts w:ascii="Calibri" w:hAnsi="Calibri" w:eastAsia="Microsoft YaHei"/>
          <w:color w:val="202020"/>
          <w:sz w:val="22"/>
        </w:rPr>
        <w:t xml:space="preserve"> 指令都会使程序跳到下一个 gadget 的起始位置。</w:t>
      </w:r>
    </w:p>
    <w:p>
      <w:r>
        <w:rPr>
          <w:rFonts w:ascii="Calibri" w:hAnsi="Calibri" w:eastAsia="Microsoft YaHei"/>
          <w:color w:val="202020"/>
          <w:sz w:val="22"/>
        </w:rPr>
        <w:t xml:space="preserve">gadget 可以利用编译器生成的、与汇编语言语句对应的代码，特别是函数末尾的代码。实际程序中可能存在一些这种形式的有用 gadget，但数量通常不足以实现许多重要操作。例如，编译后的函数几乎不可能在 </w:t>
      </w:r>
      <w:r>
        <w:rPr>
          <w:rFonts w:ascii="Consolas" w:hAnsi="Consolas" w:eastAsia="Microsoft YaHei"/>
          <w:color w:val="1F4D78"/>
          <w:sz w:val="20"/>
        </w:rPr>
        <w:t>ret</w:t>
      </w:r>
      <w:r>
        <w:rPr>
          <w:rFonts w:ascii="Calibri" w:hAnsi="Calibri" w:eastAsia="Microsoft YaHei"/>
          <w:color w:val="202020"/>
          <w:sz w:val="22"/>
        </w:rPr>
        <w:t xml:space="preserve"> 之前把 </w:t>
      </w:r>
      <w:r>
        <w:rPr>
          <w:rFonts w:ascii="Consolas" w:hAnsi="Consolas" w:eastAsia="Microsoft YaHei"/>
          <w:color w:val="1F4D78"/>
          <w:sz w:val="20"/>
        </w:rPr>
        <w:t>popq %rdi</w:t>
      </w:r>
      <w:r>
        <w:rPr>
          <w:rFonts w:ascii="Calibri" w:hAnsi="Calibri" w:eastAsia="Microsoft YaHei"/>
          <w:color w:val="202020"/>
          <w:sz w:val="22"/>
        </w:rPr>
        <w:t xml:space="preserve"> 作为最后一条指令。幸运的是，对于 x86-64 这种面向字节的指令集，通常可以从指令字节序列的其他部分提取模式，从而找到 gadget。</w:t>
      </w:r>
    </w:p>
    <w:p>
      <w:r>
        <w:rPr>
          <w:rFonts w:ascii="Calibri" w:hAnsi="Calibri" w:eastAsia="Microsoft YaHei"/>
          <w:color w:val="202020"/>
          <w:sz w:val="22"/>
        </w:rPr>
        <w:t xml:space="preserve">例如，某个版本的 </w:t>
      </w:r>
      <w:r>
        <w:rPr>
          <w:rFonts w:ascii="Consolas" w:hAnsi="Consolas" w:eastAsia="Microsoft YaHei"/>
          <w:color w:val="1F4D78"/>
          <w:sz w:val="20"/>
        </w:rPr>
        <w:t>rtarget</w:t>
      </w:r>
      <w:r>
        <w:rPr>
          <w:rFonts w:ascii="Calibri" w:hAnsi="Calibri" w:eastAsia="Microsoft YaHei"/>
          <w:color w:val="202020"/>
          <w:sz w:val="22"/>
        </w:rPr>
        <w:t xml:space="preserve"> 包含由下面的 C 函数生成的代码：</w:t>
      </w:r>
    </w:p>
    <w:p>
      <w:pPr>
        <w:spacing w:before="80" w:after="160" w:line="252" w:lineRule="auto"/>
        <w:ind w:left="259" w:right="173"/>
        <w:shd w:fill="F6F7F9"/>
      </w:pPr>
      <w:r>
        <w:rPr>
          <w:rFonts w:ascii="Consolas" w:hAnsi="Consolas" w:eastAsia="Microsoft YaHei"/>
          <w:color w:val="202020"/>
          <w:sz w:val="18"/>
        </w:rPr>
        <w:t>void setval_210(unsigned *p)</w:t>
        <w:br/>
      </w:r>
      <w:r>
        <w:rPr>
          <w:rFonts w:ascii="Consolas" w:hAnsi="Consolas" w:eastAsia="Microsoft YaHei"/>
          <w:color w:val="202020"/>
          <w:sz w:val="18"/>
        </w:rPr>
        <w:t>{</w:t>
        <w:br/>
      </w:r>
      <w:r>
        <w:rPr>
          <w:rFonts w:ascii="Consolas" w:hAnsi="Consolas" w:eastAsia="Microsoft YaHei"/>
          <w:color w:val="202020"/>
          <w:sz w:val="18"/>
        </w:rPr>
        <w:t xml:space="preserve">    *p = 3347663060U;</w:t>
        <w:br/>
      </w:r>
      <w:r>
        <w:rPr>
          <w:rFonts w:ascii="Consolas" w:hAnsi="Consolas" w:eastAsia="Microsoft YaHei"/>
          <w:color w:val="202020"/>
          <w:sz w:val="18"/>
        </w:rPr>
        <w:t>}</w:t>
      </w:r>
    </w:p>
    <w:p>
      <w:r>
        <w:rPr>
          <w:rFonts w:ascii="Calibri" w:hAnsi="Calibri" w:eastAsia="Microsoft YaHei"/>
          <w:color w:val="202020"/>
          <w:sz w:val="22"/>
        </w:rPr>
        <w:t>这个函数看起来几乎不可能对攻击系统有用。但是，该函数的反汇编机器代码显示出一段有趣的字节序列：</w:t>
      </w:r>
    </w:p>
    <w:p>
      <w:pPr>
        <w:spacing w:before="80" w:after="160" w:line="252" w:lineRule="auto"/>
        <w:ind w:left="259" w:right="173"/>
        <w:shd w:fill="F6F7F9"/>
      </w:pPr>
      <w:r>
        <w:rPr>
          <w:rFonts w:ascii="Consolas" w:hAnsi="Consolas" w:eastAsia="Microsoft YaHei"/>
          <w:color w:val="202020"/>
          <w:sz w:val="18"/>
        </w:rPr>
        <w:t>0000000000400f15 &lt;setval_210&gt;:</w:t>
        <w:br/>
      </w:r>
      <w:r>
        <w:rPr>
          <w:rFonts w:ascii="Consolas" w:hAnsi="Consolas" w:eastAsia="Microsoft YaHei"/>
          <w:color w:val="202020"/>
          <w:sz w:val="18"/>
        </w:rPr>
        <w:t xml:space="preserve">  400f15: c7 07 d4 48 89 c7    movl   $0xc78948d4,(%rdi)</w:t>
        <w:br/>
      </w:r>
      <w:r>
        <w:rPr>
          <w:rFonts w:ascii="Consolas" w:hAnsi="Consolas" w:eastAsia="Microsoft YaHei"/>
          <w:color w:val="202020"/>
          <w:sz w:val="18"/>
        </w:rPr>
        <w:t xml:space="preserve">  400f1b: c3                   retq</w:t>
      </w:r>
    </w:p>
    <w:p>
      <w:r>
        <w:rPr>
          <w:rFonts w:ascii="Calibri" w:hAnsi="Calibri" w:eastAsia="Microsoft YaHei"/>
          <w:color w:val="202020"/>
          <w:sz w:val="22"/>
        </w:rPr>
        <w:t xml:space="preserve">字节序列 </w:t>
      </w:r>
      <w:r>
        <w:rPr>
          <w:rFonts w:ascii="Consolas" w:hAnsi="Consolas" w:eastAsia="Microsoft YaHei"/>
          <w:color w:val="1F4D78"/>
          <w:sz w:val="20"/>
        </w:rPr>
        <w:t>48 89 c7</w:t>
      </w:r>
      <w:r>
        <w:rPr>
          <w:rFonts w:ascii="Calibri" w:hAnsi="Calibri" w:eastAsia="Microsoft YaHei"/>
          <w:color w:val="202020"/>
          <w:sz w:val="22"/>
        </w:rPr>
        <w:t xml:space="preserve"> 编码指令 </w:t>
      </w:r>
      <w:r>
        <w:rPr>
          <w:rFonts w:ascii="Consolas" w:hAnsi="Consolas" w:eastAsia="Microsoft YaHei"/>
          <w:color w:val="1F4D78"/>
          <w:sz w:val="20"/>
        </w:rPr>
        <w:t>movq %rax, %rdi</w:t>
      </w:r>
      <w:r>
        <w:rPr>
          <w:rFonts w:ascii="Calibri" w:hAnsi="Calibri" w:eastAsia="Microsoft YaHei"/>
          <w:color w:val="202020"/>
          <w:sz w:val="22"/>
        </w:rPr>
        <w:t xml:space="preserve">。（有用的 </w:t>
      </w:r>
      <w:r>
        <w:rPr>
          <w:rFonts w:ascii="Consolas" w:hAnsi="Consolas" w:eastAsia="Microsoft YaHei"/>
          <w:color w:val="1F4D78"/>
          <w:sz w:val="20"/>
        </w:rPr>
        <w:t>movq</w:t>
      </w:r>
      <w:r>
        <w:rPr>
          <w:rFonts w:ascii="Calibri" w:hAnsi="Calibri" w:eastAsia="Microsoft YaHei"/>
          <w:color w:val="202020"/>
          <w:sz w:val="22"/>
        </w:rPr>
        <w:t xml:space="preserve"> 指令编码见图 3A。）该序列之后紧跟字节值 </w:t>
      </w:r>
      <w:r>
        <w:rPr>
          <w:rFonts w:ascii="Consolas" w:hAnsi="Consolas" w:eastAsia="Microsoft YaHei"/>
          <w:color w:val="1F4D78"/>
          <w:sz w:val="20"/>
        </w:rPr>
        <w:t>c3</w:t>
      </w:r>
      <w:r>
        <w:rPr>
          <w:rFonts w:ascii="Calibri" w:hAnsi="Calibri" w:eastAsia="Microsoft YaHei"/>
          <w:color w:val="202020"/>
          <w:sz w:val="22"/>
        </w:rPr>
        <w:t xml:space="preserve">，它编码 </w:t>
      </w:r>
      <w:r>
        <w:rPr>
          <w:rFonts w:ascii="Consolas" w:hAnsi="Consolas" w:eastAsia="Microsoft YaHei"/>
          <w:color w:val="1F4D78"/>
          <w:sz w:val="20"/>
        </w:rPr>
        <w:t>ret</w:t>
      </w:r>
      <w:r>
        <w:rPr>
          <w:rFonts w:ascii="Calibri" w:hAnsi="Calibri" w:eastAsia="Microsoft YaHei"/>
          <w:color w:val="202020"/>
          <w:sz w:val="22"/>
        </w:rPr>
        <w:t xml:space="preserve"> 指令。函数从地址 </w:t>
      </w:r>
      <w:r>
        <w:rPr>
          <w:rFonts w:ascii="Consolas" w:hAnsi="Consolas" w:eastAsia="Microsoft YaHei"/>
          <w:color w:val="1F4D78"/>
          <w:sz w:val="20"/>
        </w:rPr>
        <w:t>0x400f15</w:t>
      </w:r>
      <w:r>
        <w:rPr>
          <w:rFonts w:ascii="Calibri" w:hAnsi="Calibri" w:eastAsia="Microsoft YaHei"/>
          <w:color w:val="202020"/>
          <w:sz w:val="22"/>
        </w:rPr>
        <w:t xml:space="preserve"> 开始，而这段序列从函数的第 4 个字节开始。因此，这段代码中包含一个起始地址为 </w:t>
      </w:r>
      <w:r>
        <w:rPr>
          <w:rFonts w:ascii="Consolas" w:hAnsi="Consolas" w:eastAsia="Microsoft YaHei"/>
          <w:color w:val="1F4D78"/>
          <w:sz w:val="20"/>
        </w:rPr>
        <w:t>0x400f18</w:t>
      </w:r>
      <w:r>
        <w:rPr>
          <w:rFonts w:ascii="Calibri" w:hAnsi="Calibri" w:eastAsia="Microsoft YaHei"/>
          <w:color w:val="202020"/>
          <w:sz w:val="22"/>
        </w:rPr>
        <w:t xml:space="preserve"> 的 gadget，它会把寄存器 </w:t>
      </w:r>
      <w:r>
        <w:rPr>
          <w:rFonts w:ascii="Consolas" w:hAnsi="Consolas" w:eastAsia="Microsoft YaHei"/>
          <w:color w:val="1F4D78"/>
          <w:sz w:val="20"/>
        </w:rPr>
        <w:t>%rax</w:t>
      </w:r>
      <w:r>
        <w:rPr>
          <w:rFonts w:ascii="Calibri" w:hAnsi="Calibri" w:eastAsia="Microsoft YaHei"/>
          <w:color w:val="202020"/>
          <w:sz w:val="22"/>
        </w:rPr>
        <w:t xml:space="preserve"> 中的 64 位值复制到寄存器 </w:t>
      </w:r>
      <w:r>
        <w:rPr>
          <w:rFonts w:ascii="Consolas" w:hAnsi="Consolas" w:eastAsia="Microsoft YaHei"/>
          <w:color w:val="1F4D78"/>
          <w:sz w:val="20"/>
        </w:rPr>
        <w:t>%rdi</w:t>
      </w:r>
      <w:r>
        <w:rPr>
          <w:rFonts w:ascii="Calibri" w:hAnsi="Calibri" w:eastAsia="Microsoft YaHei"/>
          <w:color w:val="202020"/>
          <w:sz w:val="22"/>
        </w:rPr>
        <w:t>。</w:t>
      </w:r>
    </w:p>
    <w:p>
      <w:r>
        <w:rPr>
          <w:rFonts w:ascii="Calibri" w:hAnsi="Calibri" w:eastAsia="Microsoft YaHei"/>
          <w:color w:val="202020"/>
          <w:sz w:val="22"/>
        </w:rPr>
        <w:t xml:space="preserve">你的 </w:t>
      </w:r>
      <w:r>
        <w:rPr>
          <w:rFonts w:ascii="Consolas" w:hAnsi="Consolas" w:eastAsia="Microsoft YaHei"/>
          <w:color w:val="1F4D78"/>
          <w:sz w:val="20"/>
        </w:rPr>
        <w:t>RTARGET</w:t>
      </w:r>
      <w:r>
        <w:rPr>
          <w:rFonts w:ascii="Calibri" w:hAnsi="Calibri" w:eastAsia="Microsoft YaHei"/>
          <w:color w:val="202020"/>
          <w:sz w:val="22"/>
        </w:rPr>
        <w:t xml:space="preserve"> 代码在一段称为 gadget 农场的区域中，包含许多与上述 </w:t>
      </w:r>
      <w:r>
        <w:rPr>
          <w:rFonts w:ascii="Consolas" w:hAnsi="Consolas" w:eastAsia="Microsoft YaHei"/>
          <w:color w:val="1F4D78"/>
          <w:sz w:val="20"/>
        </w:rPr>
        <w:t>setval_210</w:t>
      </w:r>
      <w:r>
        <w:rPr>
          <w:rFonts w:ascii="Calibri" w:hAnsi="Calibri" w:eastAsia="Microsoft YaHei"/>
          <w:color w:val="202020"/>
          <w:sz w:val="22"/>
        </w:rPr>
        <w:t xml:space="preserve"> 类似的函数。你的任务是识别 gadget 农场中有用的 gadget，并使用它们完成与阶段 2、阶段 3 类似的攻击。</w:t>
      </w:r>
    </w:p>
    <w:p>
      <w:r>
        <w:rPr>
          <w:rFonts w:ascii="Calibri" w:hAnsi="Calibri" w:eastAsia="Microsoft YaHei"/>
          <w:b/>
          <w:color w:val="202020"/>
          <w:sz w:val="22"/>
        </w:rPr>
        <w:t>重要：</w:t>
      </w:r>
      <w:r>
        <w:rPr>
          <w:rFonts w:ascii="Calibri" w:hAnsi="Calibri" w:eastAsia="Microsoft YaHei"/>
          <w:color w:val="202020"/>
          <w:sz w:val="22"/>
        </w:rPr>
        <w:t xml:space="preserve"> 在你的 </w:t>
      </w:r>
      <w:r>
        <w:rPr>
          <w:rFonts w:ascii="Consolas" w:hAnsi="Consolas" w:eastAsia="Microsoft YaHei"/>
          <w:color w:val="1F4D78"/>
          <w:sz w:val="20"/>
        </w:rPr>
        <w:t>rtarget</w:t>
      </w:r>
      <w:r>
        <w:rPr>
          <w:rFonts w:ascii="Calibri" w:hAnsi="Calibri" w:eastAsia="Microsoft YaHei"/>
          <w:color w:val="202020"/>
          <w:sz w:val="22"/>
        </w:rPr>
        <w:t xml:space="preserve"> 中，gadget 农场由函数 </w:t>
      </w:r>
      <w:r>
        <w:rPr>
          <w:rFonts w:ascii="Consolas" w:hAnsi="Consolas" w:eastAsia="Microsoft YaHei"/>
          <w:color w:val="1F4D78"/>
          <w:sz w:val="20"/>
        </w:rPr>
        <w:t>start_farm</w:t>
      </w:r>
      <w:r>
        <w:rPr>
          <w:rFonts w:ascii="Calibri" w:hAnsi="Calibri" w:eastAsia="Microsoft YaHei"/>
          <w:color w:val="202020"/>
          <w:sz w:val="22"/>
        </w:rPr>
        <w:t xml:space="preserve"> 和 </w:t>
      </w:r>
      <w:r>
        <w:rPr>
          <w:rFonts w:ascii="Consolas" w:hAnsi="Consolas" w:eastAsia="Microsoft YaHei"/>
          <w:color w:val="1F4D78"/>
          <w:sz w:val="20"/>
        </w:rPr>
        <w:t>end_farm</w:t>
      </w:r>
      <w:r>
        <w:rPr>
          <w:rFonts w:ascii="Calibri" w:hAnsi="Calibri" w:eastAsia="Microsoft YaHei"/>
          <w:color w:val="202020"/>
          <w:sz w:val="22"/>
        </w:rPr>
        <w:t xml:space="preserve"> 划定。不要尝试使用程序代码的其他部分来构造 gadget。</w:t>
      </w:r>
    </w:p>
    <w:p>
      <w:pPr>
        <w:pStyle w:val="Heading2"/>
      </w:pPr>
      <w:r>
        <w:rPr>
          <w:rFonts w:ascii="Calibri" w:hAnsi="Calibri" w:eastAsia="Microsoft YaHei"/>
          <w:color w:val="202020"/>
          <w:sz w:val="22"/>
        </w:rPr>
        <w:t>5.1 第 2 级</w:t>
      </w:r>
    </w:p>
    <w:p>
      <w:r>
        <w:rPr>
          <w:rFonts w:ascii="Calibri" w:hAnsi="Calibri" w:eastAsia="Microsoft YaHei"/>
          <w:color w:val="202020"/>
          <w:sz w:val="22"/>
        </w:rPr>
        <w:t xml:space="preserve">在阶段 4 中，你要重复阶段 2 的攻击，但这次是在程序 </w:t>
      </w:r>
      <w:r>
        <w:rPr>
          <w:rFonts w:ascii="Consolas" w:hAnsi="Consolas" w:eastAsia="Microsoft YaHei"/>
          <w:color w:val="1F4D78"/>
          <w:sz w:val="20"/>
        </w:rPr>
        <w:t>RTARGET</w:t>
      </w:r>
      <w:r>
        <w:rPr>
          <w:rFonts w:ascii="Calibri" w:hAnsi="Calibri" w:eastAsia="Microsoft YaHei"/>
          <w:color w:val="202020"/>
          <w:sz w:val="22"/>
        </w:rPr>
        <w:t xml:space="preserve"> 上使用 gadget 农场中的 gadget 来实现。构造解答时，只能使用由以下指令类型组成的 gadget，并且只能使用前 8 个 x86-64 寄存器（</w:t>
      </w:r>
      <w:r>
        <w:rPr>
          <w:rFonts w:ascii="Consolas" w:hAnsi="Consolas" w:eastAsia="Microsoft YaHei"/>
          <w:color w:val="1F4D78"/>
          <w:sz w:val="20"/>
        </w:rPr>
        <w:t>%rax</w:t>
      </w:r>
      <w:r>
        <w:rPr>
          <w:rFonts w:ascii="Calibri" w:hAnsi="Calibri" w:eastAsia="Microsoft YaHei"/>
          <w:color w:val="202020"/>
          <w:sz w:val="22"/>
        </w:rPr>
        <w:t xml:space="preserve"> 至 </w:t>
      </w:r>
      <w:r>
        <w:rPr>
          <w:rFonts w:ascii="Consolas" w:hAnsi="Consolas" w:eastAsia="Microsoft YaHei"/>
          <w:color w:val="1F4D78"/>
          <w:sz w:val="20"/>
        </w:rPr>
        <w:t>%rdi</w:t>
      </w:r>
      <w:r>
        <w:rPr>
          <w:rFonts w:ascii="Calibri" w:hAnsi="Calibri" w:eastAsia="Microsoft YaHei"/>
          <w:color w:val="202020"/>
          <w:sz w:val="22"/>
        </w:rPr>
        <w:t>）。</w:t>
      </w:r>
    </w:p>
    <w:p>
      <w:pPr>
        <w:pStyle w:val="ListBullet"/>
      </w:pPr>
      <w:r>
        <w:rPr>
          <w:rFonts w:ascii="Consolas" w:hAnsi="Consolas" w:eastAsia="Microsoft YaHei"/>
          <w:color w:val="1F4D78"/>
          <w:sz w:val="20"/>
        </w:rPr>
        <w:t>movq</w:t>
      </w:r>
      <w:r>
        <w:rPr>
          <w:rFonts w:ascii="Calibri" w:hAnsi="Calibri" w:eastAsia="Microsoft YaHei"/>
          <w:color w:val="202020"/>
          <w:sz w:val="22"/>
        </w:rPr>
        <w:t>：编码见图 3A。</w:t>
      </w:r>
    </w:p>
    <w:p>
      <w:pPr>
        <w:pStyle w:val="ListBullet"/>
      </w:pPr>
      <w:r>
        <w:rPr>
          <w:rFonts w:ascii="Consolas" w:hAnsi="Consolas" w:eastAsia="Microsoft YaHei"/>
          <w:color w:val="1F4D78"/>
          <w:sz w:val="20"/>
        </w:rPr>
        <w:t>popq</w:t>
      </w:r>
      <w:r>
        <w:rPr>
          <w:rFonts w:ascii="Calibri" w:hAnsi="Calibri" w:eastAsia="Microsoft YaHei"/>
          <w:color w:val="202020"/>
          <w:sz w:val="22"/>
        </w:rPr>
        <w:t>：编码见图 3B。</w:t>
      </w:r>
    </w:p>
    <w:p>
      <w:pPr>
        <w:pStyle w:val="ListBullet"/>
      </w:pPr>
      <w:r>
        <w:rPr>
          <w:rFonts w:ascii="Consolas" w:hAnsi="Consolas" w:eastAsia="Microsoft YaHei"/>
          <w:color w:val="1F4D78"/>
          <w:sz w:val="20"/>
        </w:rPr>
        <w:t>ret</w:t>
      </w:r>
      <w:r>
        <w:rPr>
          <w:rFonts w:ascii="Calibri" w:hAnsi="Calibri" w:eastAsia="Microsoft YaHei"/>
          <w:color w:val="202020"/>
          <w:sz w:val="22"/>
        </w:rPr>
        <w:t xml:space="preserve">：该指令由单字节 </w:t>
      </w:r>
      <w:r>
        <w:rPr>
          <w:rFonts w:ascii="Consolas" w:hAnsi="Consolas" w:eastAsia="Microsoft YaHei"/>
          <w:color w:val="1F4D78"/>
          <w:sz w:val="20"/>
        </w:rPr>
        <w:t>0xc3</w:t>
      </w:r>
      <w:r>
        <w:rPr>
          <w:rFonts w:ascii="Calibri" w:hAnsi="Calibri" w:eastAsia="Microsoft YaHei"/>
          <w:color w:val="202020"/>
          <w:sz w:val="22"/>
        </w:rPr>
        <w:t xml:space="preserve"> 编码。</w:t>
      </w:r>
    </w:p>
    <w:p>
      <w:pPr>
        <w:pStyle w:val="ListBullet"/>
      </w:pPr>
      <w:r>
        <w:rPr>
          <w:rFonts w:ascii="Consolas" w:hAnsi="Consolas" w:eastAsia="Microsoft YaHei"/>
          <w:color w:val="1F4D78"/>
          <w:sz w:val="20"/>
        </w:rPr>
        <w:t>nop</w:t>
      </w:r>
      <w:r>
        <w:rPr>
          <w:rFonts w:ascii="Calibri" w:hAnsi="Calibri" w:eastAsia="Microsoft YaHei"/>
          <w:color w:val="202020"/>
          <w:sz w:val="22"/>
        </w:rPr>
        <w:t xml:space="preserve">：该指令读作“no op”，是“no operation”（无操作）的缩写，由单字节 </w:t>
      </w:r>
      <w:r>
        <w:rPr>
          <w:rFonts w:ascii="Consolas" w:hAnsi="Consolas" w:eastAsia="Microsoft YaHei"/>
          <w:color w:val="1F4D78"/>
          <w:sz w:val="20"/>
        </w:rPr>
        <w:t>0x90</w:t>
      </w:r>
      <w:r>
        <w:rPr>
          <w:rFonts w:ascii="Calibri" w:hAnsi="Calibri" w:eastAsia="Microsoft YaHei"/>
          <w:color w:val="202020"/>
          <w:sz w:val="22"/>
        </w:rPr>
        <w:t xml:space="preserve"> 编码。它唯一的作用是使程序计数器加 1。</w:t>
      </w:r>
    </w:p>
    <w:p>
      <w:r>
        <w:rPr>
          <w:rFonts w:ascii="Calibri" w:hAnsi="Calibri" w:eastAsia="Microsoft YaHei"/>
          <w:b/>
          <w:color w:val="202020"/>
          <w:sz w:val="22"/>
        </w:rPr>
        <w:t>一些建议：</w:t>
      </w:r>
    </w:p>
    <w:p>
      <w:pPr>
        <w:pStyle w:val="ListBullet"/>
      </w:pPr>
      <w:r>
        <w:rPr>
          <w:rFonts w:ascii="Calibri" w:hAnsi="Calibri" w:eastAsia="Microsoft YaHei"/>
          <w:color w:val="202020"/>
          <w:sz w:val="22"/>
        </w:rPr>
        <w:t xml:space="preserve">所需的全部 gadget 都可以在 </w:t>
      </w:r>
      <w:r>
        <w:rPr>
          <w:rFonts w:ascii="Consolas" w:hAnsi="Consolas" w:eastAsia="Microsoft YaHei"/>
          <w:color w:val="1F4D78"/>
          <w:sz w:val="20"/>
        </w:rPr>
        <w:t>rtarget</w:t>
      </w:r>
      <w:r>
        <w:rPr>
          <w:rFonts w:ascii="Calibri" w:hAnsi="Calibri" w:eastAsia="Microsoft YaHei"/>
          <w:color w:val="202020"/>
          <w:sz w:val="22"/>
        </w:rPr>
        <w:t xml:space="preserve"> 中由函数 </w:t>
      </w:r>
      <w:r>
        <w:rPr>
          <w:rFonts w:ascii="Consolas" w:hAnsi="Consolas" w:eastAsia="Microsoft YaHei"/>
          <w:color w:val="1F4D78"/>
          <w:sz w:val="20"/>
        </w:rPr>
        <w:t>start_farm</w:t>
      </w:r>
      <w:r>
        <w:rPr>
          <w:rFonts w:ascii="Calibri" w:hAnsi="Calibri" w:eastAsia="Microsoft YaHei"/>
          <w:color w:val="202020"/>
          <w:sz w:val="22"/>
        </w:rPr>
        <w:t xml:space="preserve"> 和 </w:t>
      </w:r>
      <w:r>
        <w:rPr>
          <w:rFonts w:ascii="Consolas" w:hAnsi="Consolas" w:eastAsia="Microsoft YaHei"/>
          <w:color w:val="1F4D78"/>
          <w:sz w:val="20"/>
        </w:rPr>
        <w:t>mid_farm</w:t>
      </w:r>
      <w:r>
        <w:rPr>
          <w:rFonts w:ascii="Calibri" w:hAnsi="Calibri" w:eastAsia="Microsoft YaHei"/>
          <w:color w:val="202020"/>
          <w:sz w:val="22"/>
        </w:rPr>
        <w:t xml:space="preserve"> 划定的代码区域内找到。</w:t>
      </w:r>
    </w:p>
    <w:p>
      <w:pPr>
        <w:pStyle w:val="ListBullet"/>
      </w:pPr>
      <w:r>
        <w:rPr>
          <w:rFonts w:ascii="Calibri" w:hAnsi="Calibri" w:eastAsia="Microsoft YaHei"/>
          <w:color w:val="202020"/>
          <w:sz w:val="22"/>
        </w:rPr>
        <w:t>只使用两个 gadget 即可完成这次攻击。</w:t>
      </w:r>
    </w:p>
    <w:p>
      <w:pPr>
        <w:pStyle w:val="ListBullet"/>
      </w:pPr>
      <w:r>
        <w:rPr>
          <w:rFonts w:ascii="Calibri" w:hAnsi="Calibri" w:eastAsia="Microsoft YaHei"/>
          <w:color w:val="202020"/>
          <w:sz w:val="22"/>
        </w:rPr>
        <w:t xml:space="preserve">当 gadget 使用 </w:t>
      </w:r>
      <w:r>
        <w:rPr>
          <w:rFonts w:ascii="Consolas" w:hAnsi="Consolas" w:eastAsia="Microsoft YaHei"/>
          <w:color w:val="1F4D78"/>
          <w:sz w:val="20"/>
        </w:rPr>
        <w:t>popq</w:t>
      </w:r>
      <w:r>
        <w:rPr>
          <w:rFonts w:ascii="Calibri" w:hAnsi="Calibri" w:eastAsia="Microsoft YaHei"/>
          <w:color w:val="202020"/>
          <w:sz w:val="22"/>
        </w:rPr>
        <w:t xml:space="preserve"> 指令时，它会从栈中弹出数据。因此，攻击字符串将同时包含 gadget 地址和数据。</w:t>
      </w:r>
    </w:p>
    <w:p>
      <w:pPr>
        <w:pStyle w:val="Heading2"/>
      </w:pPr>
      <w:r>
        <w:rPr>
          <w:rFonts w:ascii="Calibri" w:hAnsi="Calibri" w:eastAsia="Microsoft YaHei"/>
          <w:color w:val="202020"/>
          <w:sz w:val="22"/>
        </w:rPr>
        <w:t>5.2 第 3 级</w:t>
      </w:r>
    </w:p>
    <w:p>
      <w:r>
        <w:rPr>
          <w:rFonts w:ascii="Calibri" w:hAnsi="Calibri" w:eastAsia="Microsoft YaHei"/>
          <w:color w:val="202020"/>
          <w:sz w:val="22"/>
        </w:rPr>
        <w:t xml:space="preserve">在开始阶段 5 之前，请停下来回顾一下你已经完成的工作。在阶段 2 和阶段 3 中，你使程序执行了自己设计的机器代码。如果 </w:t>
      </w:r>
      <w:r>
        <w:rPr>
          <w:rFonts w:ascii="Consolas" w:hAnsi="Consolas" w:eastAsia="Microsoft YaHei"/>
          <w:color w:val="1F4D78"/>
          <w:sz w:val="20"/>
        </w:rPr>
        <w:t>CTARGET</w:t>
      </w:r>
      <w:r>
        <w:rPr>
          <w:rFonts w:ascii="Calibri" w:hAnsi="Calibri" w:eastAsia="Microsoft YaHei"/>
          <w:color w:val="202020"/>
          <w:sz w:val="22"/>
        </w:rPr>
        <w:t xml:space="preserve"> 是一台网络服务器，你就可能把自己的代码注入远程机器。在阶段 4 中，你绕过了现代系统用来阻止缓冲区溢出攻击的两种主要机制。尽管你没有注入自己的代码，但你仍成功注入了一类通过拼接现有代码序列来运行的程序。此时你已经得到本实验 100 分中的 95 分，这已经是很好的成绩。如果还有其他紧迫任务，可以考虑现在就停下来。</w:t>
      </w:r>
    </w:p>
    <w:p>
      <w:r>
        <w:rPr>
          <w:rFonts w:ascii="Calibri" w:hAnsi="Calibri" w:eastAsia="Microsoft YaHei"/>
          <w:color w:val="202020"/>
          <w:sz w:val="22"/>
        </w:rPr>
        <w:t xml:space="preserve">阶段 5 要求你对 </w:t>
      </w:r>
      <w:r>
        <w:rPr>
          <w:rFonts w:ascii="Consolas" w:hAnsi="Consolas" w:eastAsia="Microsoft YaHei"/>
          <w:color w:val="1F4D78"/>
          <w:sz w:val="20"/>
        </w:rPr>
        <w:t>RTARGET</w:t>
      </w:r>
      <w:r>
        <w:rPr>
          <w:rFonts w:ascii="Calibri" w:hAnsi="Calibri" w:eastAsia="Microsoft YaHei"/>
          <w:color w:val="202020"/>
          <w:sz w:val="22"/>
        </w:rPr>
        <w:t xml:space="preserve"> 实施 ROP 攻击，以指向 cookie 字符串表示的指针作为参数调用函数 </w:t>
      </w:r>
      <w:r>
        <w:rPr>
          <w:rFonts w:ascii="Consolas" w:hAnsi="Consolas" w:eastAsia="Microsoft YaHei"/>
          <w:color w:val="1F4D78"/>
          <w:sz w:val="20"/>
        </w:rPr>
        <w:t>touch3</w:t>
      </w:r>
      <w:r>
        <w:rPr>
          <w:rFonts w:ascii="Calibri" w:hAnsi="Calibri" w:eastAsia="Microsoft YaHei"/>
          <w:color w:val="202020"/>
          <w:sz w:val="22"/>
        </w:rPr>
        <w:t xml:space="preserve">。这看起来可能不会比使用 ROP 攻击调用 </w:t>
      </w:r>
      <w:r>
        <w:rPr>
          <w:rFonts w:ascii="Consolas" w:hAnsi="Consolas" w:eastAsia="Microsoft YaHei"/>
          <w:color w:val="1F4D78"/>
          <w:sz w:val="20"/>
        </w:rPr>
        <w:t>touch2</w:t>
      </w:r>
      <w:r>
        <w:rPr>
          <w:rFonts w:ascii="Calibri" w:hAnsi="Calibri" w:eastAsia="Microsoft YaHei"/>
          <w:color w:val="202020"/>
          <w:sz w:val="22"/>
        </w:rPr>
        <w:t xml:space="preserve"> 困难多少，但我们特意提高了它的难度。此外，阶段 5 只有 5 分，这并不能真实反映完成它所需的工作量。对于希望超越课程常规要求的人，可以把它看作一道额外加分题。</w:t>
      </w:r>
    </w:p>
    <w:p>
      <w:pPr>
        <w:spacing w:before="120" w:after="60"/>
        <w:jc w:val="center"/>
      </w:pPr>
      <w:r>
        <w:drawing>
          <wp:inline xmlns:a="http://schemas.openxmlformats.org/drawingml/2006/main" xmlns:pic="http://schemas.openxmlformats.org/drawingml/2006/picture">
            <wp:extent cx="5806440" cy="5069114"/>
            <wp:docPr id="2" name="Picture 2"/>
            <wp:cNvGraphicFramePr>
              <a:graphicFrameLocks noChangeAspect="1"/>
            </wp:cNvGraphicFramePr>
            <a:graphic>
              <a:graphicData uri="http://schemas.openxmlformats.org/drawingml/2006/picture">
                <pic:pic>
                  <pic:nvPicPr>
                    <pic:cNvPr id="0" name="figure-3-instruction-encodings-zh.png"/>
                    <pic:cNvPicPr/>
                  </pic:nvPicPr>
                  <pic:blipFill>
                    <a:blip r:embed="rId11"/>
                    <a:stretch>
                      <a:fillRect/>
                    </a:stretch>
                  </pic:blipFill>
                  <pic:spPr>
                    <a:xfrm>
                      <a:off x="0" y="0"/>
                      <a:ext cx="5806440" cy="5069114"/>
                    </a:xfrm>
                    <a:prstGeom prst="rect"/>
                  </pic:spPr>
                </pic:pic>
              </a:graphicData>
            </a:graphic>
          </wp:inline>
        </w:drawing>
      </w:r>
    </w:p>
    <w:p>
      <w:r>
        <w:rPr>
          <w:rFonts w:ascii="Calibri" w:hAnsi="Calibri" w:eastAsia="Microsoft YaHei"/>
          <w:i/>
          <w:color w:val="666666"/>
          <w:sz w:val="21"/>
        </w:rPr>
        <w:t>图 3：指令的字节编码。所有数值均以十六进制表示。</w:t>
      </w:r>
    </w:p>
    <w:p>
      <w:r>
        <w:rPr>
          <w:rFonts w:ascii="Calibri" w:hAnsi="Calibri" w:eastAsia="Microsoft YaHei"/>
          <w:color w:val="202020"/>
          <w:sz w:val="22"/>
        </w:rPr>
        <w:t xml:space="preserve">要解决阶段 5，可以使用 </w:t>
      </w:r>
      <w:r>
        <w:rPr>
          <w:rFonts w:ascii="Consolas" w:hAnsi="Consolas" w:eastAsia="Microsoft YaHei"/>
          <w:color w:val="1F4D78"/>
          <w:sz w:val="20"/>
        </w:rPr>
        <w:t>rtarget</w:t>
      </w:r>
      <w:r>
        <w:rPr>
          <w:rFonts w:ascii="Calibri" w:hAnsi="Calibri" w:eastAsia="Microsoft YaHei"/>
          <w:color w:val="202020"/>
          <w:sz w:val="22"/>
        </w:rPr>
        <w:t xml:space="preserve"> 中由函数 </w:t>
      </w:r>
      <w:r>
        <w:rPr>
          <w:rFonts w:ascii="Consolas" w:hAnsi="Consolas" w:eastAsia="Microsoft YaHei"/>
          <w:color w:val="1F4D78"/>
          <w:sz w:val="20"/>
        </w:rPr>
        <w:t>start_farm</w:t>
      </w:r>
      <w:r>
        <w:rPr>
          <w:rFonts w:ascii="Calibri" w:hAnsi="Calibri" w:eastAsia="Microsoft YaHei"/>
          <w:color w:val="202020"/>
          <w:sz w:val="22"/>
        </w:rPr>
        <w:t xml:space="preserve"> 和 </w:t>
      </w:r>
      <w:r>
        <w:rPr>
          <w:rFonts w:ascii="Consolas" w:hAnsi="Consolas" w:eastAsia="Microsoft YaHei"/>
          <w:color w:val="1F4D78"/>
          <w:sz w:val="20"/>
        </w:rPr>
        <w:t>end_farm</w:t>
      </w:r>
      <w:r>
        <w:rPr>
          <w:rFonts w:ascii="Calibri" w:hAnsi="Calibri" w:eastAsia="Microsoft YaHei"/>
          <w:color w:val="202020"/>
          <w:sz w:val="22"/>
        </w:rPr>
        <w:t xml:space="preserve"> 划定的代码区域内的 gadget。除阶段 4 使用的 gadget 外，这个扩展后的农场还包含不同 </w:t>
      </w:r>
      <w:r>
        <w:rPr>
          <w:rFonts w:ascii="Consolas" w:hAnsi="Consolas" w:eastAsia="Microsoft YaHei"/>
          <w:color w:val="1F4D78"/>
          <w:sz w:val="20"/>
        </w:rPr>
        <w:t>movl</w:t>
      </w:r>
      <w:r>
        <w:rPr>
          <w:rFonts w:ascii="Calibri" w:hAnsi="Calibri" w:eastAsia="Microsoft YaHei"/>
          <w:color w:val="202020"/>
          <w:sz w:val="22"/>
        </w:rPr>
        <w:t xml:space="preserve"> 指令的编码，如图 3C 所示。该部分农场中的字节序列还包含一些可充当功能性 nop 的双字节指令，也就是说，它们不会改变任何寄存器值或内存值。图 3D 中的 </w:t>
      </w:r>
      <w:r>
        <w:rPr>
          <w:rFonts w:ascii="Consolas" w:hAnsi="Consolas" w:eastAsia="Microsoft YaHei"/>
          <w:color w:val="1F4D78"/>
          <w:sz w:val="20"/>
        </w:rPr>
        <w:t>andb %al,%al</w:t>
      </w:r>
      <w:r>
        <w:rPr>
          <w:rFonts w:ascii="Calibri" w:hAnsi="Calibri" w:eastAsia="Microsoft YaHei"/>
          <w:color w:val="202020"/>
          <w:sz w:val="22"/>
        </w:rPr>
        <w:t xml:space="preserve"> 等指令就是这种情况：它们对某些寄存器的低位字节执行操作，但不会改变寄存器的值。</w:t>
      </w:r>
    </w:p>
    <w:p>
      <w:r>
        <w:rPr>
          <w:rFonts w:ascii="Calibri" w:hAnsi="Calibri" w:eastAsia="Microsoft YaHei"/>
          <w:b/>
          <w:color w:val="202020"/>
          <w:sz w:val="22"/>
        </w:rPr>
        <w:t>一些建议：</w:t>
      </w:r>
    </w:p>
    <w:p>
      <w:pPr>
        <w:pStyle w:val="ListBullet"/>
      </w:pPr>
      <w:r>
        <w:rPr>
          <w:rFonts w:ascii="Calibri" w:hAnsi="Calibri" w:eastAsia="Microsoft YaHei"/>
          <w:color w:val="202020"/>
          <w:sz w:val="22"/>
        </w:rPr>
        <w:t xml:space="preserve">建议复习 </w:t>
      </w:r>
      <w:r>
        <w:rPr>
          <w:rFonts w:ascii="Consolas" w:hAnsi="Consolas" w:eastAsia="Microsoft YaHei"/>
          <w:color w:val="1F4D78"/>
          <w:sz w:val="20"/>
        </w:rPr>
        <w:t>movl</w:t>
      </w:r>
      <w:r>
        <w:rPr>
          <w:rFonts w:ascii="Calibri" w:hAnsi="Calibri" w:eastAsia="Microsoft YaHei"/>
          <w:color w:val="202020"/>
          <w:sz w:val="22"/>
        </w:rPr>
        <w:t xml:space="preserve"> 指令对寄存器高 4 字节的影响，教材第 183 页对此有说明。</w:t>
      </w:r>
    </w:p>
    <w:p>
      <w:pPr>
        <w:pStyle w:val="ListBullet"/>
      </w:pPr>
      <w:r>
        <w:rPr>
          <w:rFonts w:ascii="Calibri" w:hAnsi="Calibri" w:eastAsia="Microsoft YaHei"/>
          <w:color w:val="202020"/>
          <w:sz w:val="22"/>
        </w:rPr>
        <w:t>官方解答需要使用 8 个 gadget（其中并非所有 gadget 都互不相同）。</w:t>
      </w:r>
    </w:p>
    <w:p>
      <w:r>
        <w:rPr>
          <w:rFonts w:ascii="Calibri" w:hAnsi="Calibri" w:eastAsia="Microsoft YaHei"/>
          <w:color w:val="202020"/>
          <w:sz w:val="22"/>
        </w:rPr>
        <w:t>祝你好运，玩得开心！</w:t>
      </w:r>
    </w:p>
    <w:p>
      <w:pPr>
        <w:pStyle w:val="Heading1"/>
      </w:pPr>
      <w:r>
        <w:rPr>
          <w:rFonts w:ascii="Calibri" w:hAnsi="Calibri" w:eastAsia="Microsoft YaHei"/>
          <w:color w:val="202020"/>
          <w:sz w:val="22"/>
        </w:rPr>
        <w:t>附录 A 使用 HEX2RAW</w:t>
      </w:r>
    </w:p>
    <w:p>
      <w:r>
        <w:rPr>
          <w:rFonts w:ascii="Consolas" w:hAnsi="Consolas" w:eastAsia="Microsoft YaHei"/>
          <w:color w:val="1F4D78"/>
          <w:sz w:val="20"/>
        </w:rPr>
        <w:t>HEX2RAW</w:t>
      </w:r>
      <w:r>
        <w:rPr>
          <w:rFonts w:ascii="Calibri" w:hAnsi="Calibri" w:eastAsia="Microsoft YaHei"/>
          <w:color w:val="202020"/>
          <w:sz w:val="22"/>
        </w:rPr>
        <w:t xml:space="preserve"> 的输入是一个按十六进制格式书写的字符串。在这种格式中，每个字节值用两个十六进制数字表示。例如，字符串 </w:t>
      </w:r>
      <w:r>
        <w:rPr>
          <w:rFonts w:ascii="Consolas" w:hAnsi="Consolas" w:eastAsia="Microsoft YaHei"/>
          <w:color w:val="1F4D78"/>
          <w:sz w:val="20"/>
        </w:rPr>
        <w:t>012345</w:t>
      </w:r>
      <w:r>
        <w:rPr>
          <w:rFonts w:ascii="Calibri" w:hAnsi="Calibri" w:eastAsia="Microsoft YaHei"/>
          <w:color w:val="202020"/>
          <w:sz w:val="22"/>
        </w:rPr>
        <w:t xml:space="preserve"> 可以用十六进制格式输入为 </w:t>
      </w:r>
      <w:r>
        <w:rPr>
          <w:rFonts w:ascii="Consolas" w:hAnsi="Consolas" w:eastAsia="Microsoft YaHei"/>
          <w:color w:val="1F4D78"/>
          <w:sz w:val="20"/>
        </w:rPr>
        <w:t>30 31 32 33 34 35 00</w:t>
      </w:r>
      <w:r>
        <w:rPr>
          <w:rFonts w:ascii="Calibri" w:hAnsi="Calibri" w:eastAsia="Microsoft YaHei"/>
          <w:color w:val="202020"/>
          <w:sz w:val="22"/>
        </w:rPr>
        <w:t xml:space="preserve">。（回想一下，十进制数字字符 </w:t>
      </w:r>
      <w:r>
        <w:rPr>
          <w:rFonts w:ascii="Consolas" w:hAnsi="Consolas" w:eastAsia="Microsoft YaHei"/>
          <w:color w:val="1F4D78"/>
          <w:sz w:val="20"/>
        </w:rPr>
        <w:t>x</w:t>
      </w:r>
      <w:r>
        <w:rPr>
          <w:rFonts w:ascii="Calibri" w:hAnsi="Calibri" w:eastAsia="Microsoft YaHei"/>
          <w:color w:val="202020"/>
          <w:sz w:val="22"/>
        </w:rPr>
        <w:t xml:space="preserve"> 的 ASCII 编码为 </w:t>
      </w:r>
      <w:r>
        <w:rPr>
          <w:rFonts w:ascii="Consolas" w:hAnsi="Consolas" w:eastAsia="Microsoft YaHei"/>
          <w:color w:val="1F4D78"/>
          <w:sz w:val="20"/>
        </w:rPr>
        <w:t>0x3x</w:t>
      </w:r>
      <w:r>
        <w:rPr>
          <w:rFonts w:ascii="Calibri" w:hAnsi="Calibri" w:eastAsia="Microsoft YaHei"/>
          <w:color w:val="202020"/>
          <w:sz w:val="22"/>
        </w:rPr>
        <w:t>，并且字符串末尾由空字节标记。）</w:t>
      </w:r>
    </w:p>
    <w:p>
      <w:r>
        <w:rPr>
          <w:rFonts w:ascii="Calibri" w:hAnsi="Calibri" w:eastAsia="Microsoft YaHei"/>
          <w:color w:val="202020"/>
          <w:sz w:val="22"/>
        </w:rPr>
        <w:t xml:space="preserve">传递给 </w:t>
      </w:r>
      <w:r>
        <w:rPr>
          <w:rFonts w:ascii="Consolas" w:hAnsi="Consolas" w:eastAsia="Microsoft YaHei"/>
          <w:color w:val="1F4D78"/>
          <w:sz w:val="20"/>
        </w:rPr>
        <w:t>HEX2RAW</w:t>
      </w:r>
      <w:r>
        <w:rPr>
          <w:rFonts w:ascii="Calibri" w:hAnsi="Calibri" w:eastAsia="Microsoft YaHei"/>
          <w:color w:val="202020"/>
          <w:sz w:val="22"/>
        </w:rPr>
        <w:t xml:space="preserve"> 的十六进制字符应使用空白字符（空格或换行）分隔。在设计攻击字符串时，建议使用换行将不同部分分开。</w:t>
      </w:r>
      <w:r>
        <w:rPr>
          <w:rFonts w:ascii="Consolas" w:hAnsi="Consolas" w:eastAsia="Microsoft YaHei"/>
          <w:color w:val="1F4D78"/>
          <w:sz w:val="20"/>
        </w:rPr>
        <w:t>HEX2RAW</w:t>
      </w:r>
      <w:r>
        <w:rPr>
          <w:rFonts w:ascii="Calibri" w:hAnsi="Calibri" w:eastAsia="Microsoft YaHei"/>
          <w:color w:val="202020"/>
          <w:sz w:val="22"/>
        </w:rPr>
        <w:t xml:space="preserve"> 支持 C 风格的块注释，因此可以给攻击字符串的不同部分加上标记。例如：</w:t>
      </w:r>
    </w:p>
    <w:p>
      <w:pPr>
        <w:spacing w:before="80" w:after="160" w:line="252" w:lineRule="auto"/>
        <w:ind w:left="259" w:right="173"/>
        <w:shd w:fill="F6F7F9"/>
      </w:pPr>
      <w:r>
        <w:rPr>
          <w:rFonts w:ascii="Consolas" w:hAnsi="Consolas" w:eastAsia="Microsoft YaHei"/>
          <w:color w:val="202020"/>
          <w:sz w:val="18"/>
        </w:rPr>
        <w:t>48 c7 c1 f0 11 40 00 /* mov $0x40011f0,%rcx */</w:t>
      </w:r>
    </w:p>
    <w:p>
      <w:r>
        <w:rPr>
          <w:rFonts w:ascii="Calibri" w:hAnsi="Calibri" w:eastAsia="Microsoft YaHei"/>
          <w:color w:val="202020"/>
          <w:sz w:val="22"/>
        </w:rPr>
        <w:t>务必在起始和结束注释字符串（</w:t>
      </w:r>
      <w:r>
        <w:rPr>
          <w:rFonts w:ascii="Consolas" w:hAnsi="Consolas" w:eastAsia="Microsoft YaHei"/>
          <w:color w:val="1F4D78"/>
          <w:sz w:val="20"/>
        </w:rPr>
        <w:t>/*</w:t>
      </w:r>
      <w:r>
        <w:rPr>
          <w:rFonts w:ascii="Calibri" w:hAnsi="Calibri" w:eastAsia="Microsoft YaHei"/>
          <w:color w:val="202020"/>
          <w:sz w:val="22"/>
        </w:rPr>
        <w:t>、</w:t>
      </w:r>
      <w:r>
        <w:rPr>
          <w:rFonts w:ascii="Consolas" w:hAnsi="Consolas" w:eastAsia="Microsoft YaHei"/>
          <w:color w:val="1F4D78"/>
          <w:sz w:val="20"/>
        </w:rPr>
        <w:t>*/</w:t>
      </w:r>
      <w:r>
        <w:rPr>
          <w:rFonts w:ascii="Calibri" w:hAnsi="Calibri" w:eastAsia="Microsoft YaHei"/>
          <w:color w:val="202020"/>
          <w:sz w:val="22"/>
        </w:rPr>
        <w:t>）两侧都留出空格，确保注释能被正确忽略。</w:t>
      </w:r>
    </w:p>
    <w:p>
      <w:r>
        <w:rPr>
          <w:rFonts w:ascii="Calibri" w:hAnsi="Calibri" w:eastAsia="Microsoft YaHei"/>
          <w:color w:val="202020"/>
          <w:sz w:val="22"/>
        </w:rPr>
        <w:t xml:space="preserve">如果在文件 </w:t>
      </w:r>
      <w:r>
        <w:rPr>
          <w:rFonts w:ascii="Consolas" w:hAnsi="Consolas" w:eastAsia="Microsoft YaHei"/>
          <w:color w:val="1F4D78"/>
          <w:sz w:val="20"/>
        </w:rPr>
        <w:t>exploit.txt</w:t>
      </w:r>
      <w:r>
        <w:rPr>
          <w:rFonts w:ascii="Calibri" w:hAnsi="Calibri" w:eastAsia="Microsoft YaHei"/>
          <w:color w:val="202020"/>
          <w:sz w:val="22"/>
        </w:rPr>
        <w:t xml:space="preserve"> 中生成了十六进制格式的攻击字符串，可以通过以下几种方式把原始字符串提供给 </w:t>
      </w:r>
      <w:r>
        <w:rPr>
          <w:rFonts w:ascii="Consolas" w:hAnsi="Consolas" w:eastAsia="Microsoft YaHei"/>
          <w:color w:val="1F4D78"/>
          <w:sz w:val="20"/>
        </w:rPr>
        <w:t>CTARGET</w:t>
      </w:r>
      <w:r>
        <w:rPr>
          <w:rFonts w:ascii="Calibri" w:hAnsi="Calibri" w:eastAsia="Microsoft YaHei"/>
          <w:color w:val="202020"/>
          <w:sz w:val="22"/>
        </w:rPr>
        <w:t xml:space="preserve"> 或 </w:t>
      </w:r>
      <w:r>
        <w:rPr>
          <w:rFonts w:ascii="Consolas" w:hAnsi="Consolas" w:eastAsia="Microsoft YaHei"/>
          <w:color w:val="1F4D78"/>
          <w:sz w:val="20"/>
        </w:rPr>
        <w:t>RTARGET</w:t>
      </w:r>
      <w:r>
        <w:rPr>
          <w:rFonts w:ascii="Calibri" w:hAnsi="Calibri" w:eastAsia="Microsoft YaHei"/>
          <w:color w:val="202020"/>
          <w:sz w:val="22"/>
        </w:rPr>
        <w:t>：</w:t>
      </w:r>
    </w:p>
    <w:p>
      <w:pPr>
        <w:pStyle w:val="ListNumber"/>
      </w:pPr>
      <w:r>
        <w:rPr>
          <w:rFonts w:ascii="Calibri" w:hAnsi="Calibri" w:eastAsia="Microsoft YaHei"/>
          <w:color w:val="202020"/>
          <w:sz w:val="22"/>
        </w:rPr>
        <w:t xml:space="preserve">建立一系列管道，让字符串通过 </w:t>
      </w:r>
      <w:r>
        <w:rPr>
          <w:rFonts w:ascii="Consolas" w:hAnsi="Consolas" w:eastAsia="Microsoft YaHei"/>
          <w:color w:val="1F4D78"/>
          <w:sz w:val="20"/>
        </w:rPr>
        <w:t>HEX2RAW</w:t>
      </w:r>
      <w:r>
        <w:rPr>
          <w:rFonts w:ascii="Calibri" w:hAnsi="Calibri" w:eastAsia="Microsoft YaHei"/>
          <w:color w:val="202020"/>
          <w:sz w:val="22"/>
        </w:rPr>
        <w:t>：</w:t>
      </w:r>
    </w:p>
    <w:p>
      <w:pPr>
        <w:spacing w:before="80" w:after="160" w:line="252" w:lineRule="auto"/>
        <w:ind w:left="259" w:right="173"/>
        <w:shd w:fill="F6F7F9"/>
      </w:pPr>
      <w:r>
        <w:rPr>
          <w:rFonts w:ascii="Consolas" w:hAnsi="Consolas" w:eastAsia="Microsoft YaHei"/>
          <w:color w:val="202020"/>
          <w:sz w:val="18"/>
        </w:rPr>
        <w:t xml:space="preserve">   unix&gt; cat exploit.txt | ./hex2raw | ./ctarget</w:t>
      </w:r>
    </w:p>
    <w:p>
      <w:pPr>
        <w:pStyle w:val="ListNumber"/>
      </w:pPr>
      <w:r>
        <w:rPr>
          <w:rFonts w:ascii="Calibri" w:hAnsi="Calibri" w:eastAsia="Microsoft YaHei"/>
          <w:color w:val="202020"/>
          <w:sz w:val="22"/>
        </w:rPr>
        <w:t>将原始字符串保存到文件中，并使用 I/O 重定向：</w:t>
      </w:r>
    </w:p>
    <w:p>
      <w:pPr>
        <w:spacing w:before="80" w:after="160" w:line="252" w:lineRule="auto"/>
        <w:ind w:left="259" w:right="173"/>
        <w:shd w:fill="F6F7F9"/>
      </w:pPr>
      <w:r>
        <w:rPr>
          <w:rFonts w:ascii="Consolas" w:hAnsi="Consolas" w:eastAsia="Microsoft YaHei"/>
          <w:color w:val="202020"/>
          <w:sz w:val="18"/>
        </w:rPr>
        <w:t xml:space="preserve">   unix&gt; ./hex2raw &lt; exploit.txt &gt; exploit-raw.txt</w:t>
        <w:br/>
      </w:r>
      <w:r>
        <w:rPr>
          <w:rFonts w:ascii="Consolas" w:hAnsi="Consolas" w:eastAsia="Microsoft YaHei"/>
          <w:color w:val="202020"/>
          <w:sz w:val="18"/>
        </w:rPr>
        <w:t xml:space="preserve">   unix&gt; ./ctarget &lt; exploit-raw.txt</w:t>
      </w:r>
    </w:p>
    <w:p>
      <w:r>
        <w:rPr>
          <w:rFonts w:ascii="Calibri" w:hAnsi="Calibri" w:eastAsia="Microsoft YaHei"/>
          <w:color w:val="202020"/>
          <w:sz w:val="22"/>
        </w:rPr>
        <w:t>在 GDB 内部运行时也可以使用这种方法：</w:t>
      </w:r>
    </w:p>
    <w:p>
      <w:pPr>
        <w:spacing w:before="80" w:after="160" w:line="252" w:lineRule="auto"/>
        <w:ind w:left="259" w:right="173"/>
        <w:shd w:fill="F6F7F9"/>
      </w:pPr>
      <w:r>
        <w:rPr>
          <w:rFonts w:ascii="Consolas" w:hAnsi="Consolas" w:eastAsia="Microsoft YaHei"/>
          <w:color w:val="202020"/>
          <w:sz w:val="18"/>
        </w:rPr>
        <w:t xml:space="preserve">   unix&gt; gdb ctarget</w:t>
        <w:br/>
      </w:r>
      <w:r>
        <w:rPr>
          <w:rFonts w:ascii="Consolas" w:hAnsi="Consolas" w:eastAsia="Microsoft YaHei"/>
          <w:color w:val="202020"/>
          <w:sz w:val="18"/>
        </w:rPr>
        <w:t xml:space="preserve">   (gdb) run &lt; exploit-raw.txt</w:t>
      </w:r>
    </w:p>
    <w:p>
      <w:pPr>
        <w:pStyle w:val="ListNumber"/>
      </w:pPr>
      <w:r>
        <w:rPr>
          <w:rFonts w:ascii="Calibri" w:hAnsi="Calibri" w:eastAsia="Microsoft YaHei"/>
          <w:color w:val="202020"/>
          <w:sz w:val="22"/>
        </w:rPr>
        <w:t>将原始字符串保存到文件中，再通过命令行参数提供文件名：</w:t>
      </w:r>
    </w:p>
    <w:p>
      <w:pPr>
        <w:spacing w:before="80" w:after="160" w:line="252" w:lineRule="auto"/>
        <w:ind w:left="259" w:right="173"/>
        <w:shd w:fill="F6F7F9"/>
      </w:pPr>
      <w:r>
        <w:rPr>
          <w:rFonts w:ascii="Consolas" w:hAnsi="Consolas" w:eastAsia="Microsoft YaHei"/>
          <w:color w:val="202020"/>
          <w:sz w:val="18"/>
        </w:rPr>
        <w:t xml:space="preserve">   unix&gt; ./hex2raw &lt; exploit.txt &gt; exploit-raw.txt</w:t>
        <w:br/>
      </w:r>
      <w:r>
        <w:rPr>
          <w:rFonts w:ascii="Consolas" w:hAnsi="Consolas" w:eastAsia="Microsoft YaHei"/>
          <w:color w:val="202020"/>
          <w:sz w:val="18"/>
        </w:rPr>
        <w:t xml:space="preserve">   unix&gt; ./ctarget -i exploit-raw.txt</w:t>
      </w:r>
    </w:p>
    <w:p>
      <w:r>
        <w:rPr>
          <w:rFonts w:ascii="Calibri" w:hAnsi="Calibri" w:eastAsia="Microsoft YaHei"/>
          <w:color w:val="202020"/>
          <w:sz w:val="22"/>
        </w:rPr>
        <w:t>在 GDB 内部运行时同样可以使用这种方法。</w:t>
      </w:r>
    </w:p>
    <w:p>
      <w:pPr>
        <w:pStyle w:val="Heading1"/>
      </w:pPr>
      <w:r>
        <w:rPr>
          <w:rFonts w:ascii="Calibri" w:hAnsi="Calibri" w:eastAsia="Microsoft YaHei"/>
          <w:color w:val="202020"/>
          <w:sz w:val="22"/>
        </w:rPr>
        <w:t>附录 B 生成字节码</w:t>
      </w:r>
    </w:p>
    <w:p>
      <w:r>
        <w:rPr>
          <w:rFonts w:ascii="Calibri" w:hAnsi="Calibri" w:eastAsia="Microsoft YaHei"/>
          <w:color w:val="202020"/>
          <w:sz w:val="22"/>
        </w:rPr>
        <w:t xml:space="preserve">使用 GCC 作为汇编器、使用 OBJDUMP 作为反汇编器，可以很方便地生成指令序列的字节码。例如，假设你编写了文件 </w:t>
      </w:r>
      <w:r>
        <w:rPr>
          <w:rFonts w:ascii="Consolas" w:hAnsi="Consolas" w:eastAsia="Microsoft YaHei"/>
          <w:color w:val="1F4D78"/>
          <w:sz w:val="20"/>
        </w:rPr>
        <w:t>example.s</w:t>
      </w:r>
      <w:r>
        <w:rPr>
          <w:rFonts w:ascii="Calibri" w:hAnsi="Calibri" w:eastAsia="Microsoft YaHei"/>
          <w:color w:val="202020"/>
          <w:sz w:val="22"/>
        </w:rPr>
        <w:t>，其中包含以下汇编代码：</w:t>
      </w:r>
    </w:p>
    <w:p>
      <w:pPr>
        <w:spacing w:before="80" w:after="160" w:line="252" w:lineRule="auto"/>
        <w:ind w:left="259" w:right="173"/>
        <w:shd w:fill="F6F7F9"/>
      </w:pPr>
      <w:r>
        <w:rPr>
          <w:rFonts w:ascii="Consolas" w:hAnsi="Consolas" w:eastAsia="Microsoft YaHei"/>
          <w:color w:val="202020"/>
          <w:sz w:val="18"/>
        </w:rPr>
        <w:t># Example of hand-generated assembly code</w:t>
        <w:br/>
      </w:r>
      <w:r>
        <w:rPr>
          <w:rFonts w:ascii="Consolas" w:hAnsi="Consolas" w:eastAsia="Microsoft YaHei"/>
          <w:color w:val="202020"/>
          <w:sz w:val="18"/>
        </w:rPr>
        <w:t>pushq $0xabcdef    # Push value onto stack</w:t>
        <w:br/>
      </w:r>
      <w:r>
        <w:rPr>
          <w:rFonts w:ascii="Consolas" w:hAnsi="Consolas" w:eastAsia="Microsoft YaHei"/>
          <w:color w:val="202020"/>
          <w:sz w:val="18"/>
        </w:rPr>
        <w:t>addq  $17,%rax     # Add 17 to %rax</w:t>
        <w:br/>
      </w:r>
      <w:r>
        <w:rPr>
          <w:rFonts w:ascii="Consolas" w:hAnsi="Consolas" w:eastAsia="Microsoft YaHei"/>
          <w:color w:val="202020"/>
          <w:sz w:val="18"/>
        </w:rPr>
        <w:t>movl  %eax,%edx    # Copy lower 32 bits to %edx</w:t>
      </w:r>
    </w:p>
    <w:p>
      <w:r>
        <w:rPr>
          <w:rFonts w:ascii="Calibri" w:hAnsi="Calibri" w:eastAsia="Microsoft YaHei"/>
          <w:color w:val="202020"/>
          <w:sz w:val="22"/>
        </w:rPr>
        <w:t xml:space="preserve">代码中可以混合包含指令和数据。字符 </w:t>
      </w:r>
      <w:r>
        <w:rPr>
          <w:rFonts w:ascii="Consolas" w:hAnsi="Consolas" w:eastAsia="Microsoft YaHei"/>
          <w:color w:val="1F4D78"/>
          <w:sz w:val="20"/>
        </w:rPr>
        <w:t>#</w:t>
      </w:r>
      <w:r>
        <w:rPr>
          <w:rFonts w:ascii="Calibri" w:hAnsi="Calibri" w:eastAsia="Microsoft YaHei"/>
          <w:color w:val="202020"/>
          <w:sz w:val="22"/>
        </w:rPr>
        <w:t xml:space="preserve"> 右侧的所有内容都是注释。</w:t>
      </w:r>
    </w:p>
    <w:p>
      <w:r>
        <w:rPr>
          <w:rFonts w:ascii="Calibri" w:hAnsi="Calibri" w:eastAsia="Microsoft YaHei"/>
          <w:color w:val="202020"/>
          <w:sz w:val="22"/>
        </w:rPr>
        <w:t>现在可以对该文件进行汇编和反汇编：</w:t>
      </w:r>
    </w:p>
    <w:p>
      <w:pPr>
        <w:spacing w:before="80" w:after="160" w:line="252" w:lineRule="auto"/>
        <w:ind w:left="259" w:right="173"/>
        <w:shd w:fill="F6F7F9"/>
      </w:pPr>
      <w:r>
        <w:rPr>
          <w:rFonts w:ascii="Consolas" w:hAnsi="Consolas" w:eastAsia="Microsoft YaHei"/>
          <w:color w:val="202020"/>
          <w:sz w:val="18"/>
        </w:rPr>
        <w:t>unix&gt; gcc -c example.s</w:t>
        <w:br/>
      </w:r>
      <w:r>
        <w:rPr>
          <w:rFonts w:ascii="Consolas" w:hAnsi="Consolas" w:eastAsia="Microsoft YaHei"/>
          <w:color w:val="202020"/>
          <w:sz w:val="18"/>
        </w:rPr>
        <w:t>unix&gt; objdump -d example.o &gt; example.d</w:t>
      </w:r>
    </w:p>
    <w:p>
      <w:r>
        <w:rPr>
          <w:rFonts w:ascii="Calibri" w:hAnsi="Calibri" w:eastAsia="Microsoft YaHei"/>
          <w:color w:val="202020"/>
          <w:sz w:val="22"/>
        </w:rPr>
        <w:t xml:space="preserve">生成的文件 </w:t>
      </w:r>
      <w:r>
        <w:rPr>
          <w:rFonts w:ascii="Consolas" w:hAnsi="Consolas" w:eastAsia="Microsoft YaHei"/>
          <w:color w:val="1F4D78"/>
          <w:sz w:val="20"/>
        </w:rPr>
        <w:t>example.d</w:t>
      </w:r>
      <w:r>
        <w:rPr>
          <w:rFonts w:ascii="Calibri" w:hAnsi="Calibri" w:eastAsia="Microsoft YaHei"/>
          <w:color w:val="202020"/>
          <w:sz w:val="22"/>
        </w:rPr>
        <w:t xml:space="preserve"> 包含以下内容：</w:t>
      </w:r>
    </w:p>
    <w:p>
      <w:pPr>
        <w:spacing w:before="80" w:after="160" w:line="252" w:lineRule="auto"/>
        <w:ind w:left="259" w:right="173"/>
        <w:shd w:fill="F6F7F9"/>
      </w:pPr>
      <w:r>
        <w:rPr>
          <w:rFonts w:ascii="Consolas" w:hAnsi="Consolas" w:eastAsia="Microsoft YaHei"/>
          <w:color w:val="202020"/>
          <w:sz w:val="18"/>
        </w:rPr>
        <w:t>example.o:     file format elf64-x86-64</w:t>
        <w:br/>
      </w:r>
      <w:r>
        <w:rPr>
          <w:rFonts w:ascii="Consolas" w:hAnsi="Consolas" w:eastAsia="Microsoft YaHei"/>
          <w:color w:val="202020"/>
          <w:sz w:val="18"/>
        </w:rPr>
        <w:br/>
      </w:r>
      <w:r>
        <w:rPr>
          <w:rFonts w:ascii="Consolas" w:hAnsi="Consolas" w:eastAsia="Microsoft YaHei"/>
          <w:color w:val="202020"/>
          <w:sz w:val="18"/>
        </w:rPr>
        <w:t>Disassembly of section .text:</w:t>
        <w:br/>
      </w:r>
      <w:r>
        <w:rPr>
          <w:rFonts w:ascii="Consolas" w:hAnsi="Consolas" w:eastAsia="Microsoft YaHei"/>
          <w:color w:val="202020"/>
          <w:sz w:val="18"/>
        </w:rPr>
        <w:br/>
      </w:r>
      <w:r>
        <w:rPr>
          <w:rFonts w:ascii="Consolas" w:hAnsi="Consolas" w:eastAsia="Microsoft YaHei"/>
          <w:color w:val="202020"/>
          <w:sz w:val="18"/>
        </w:rPr>
        <w:t>0000000000000000 &lt;.text&gt;:</w:t>
        <w:br/>
      </w:r>
      <w:r>
        <w:rPr>
          <w:rFonts w:ascii="Consolas" w:hAnsi="Consolas" w:eastAsia="Microsoft YaHei"/>
          <w:color w:val="202020"/>
          <w:sz w:val="18"/>
        </w:rPr>
        <w:t xml:space="preserve">   0: 68 ef cd ab 00          pushq  $0xabcdef</w:t>
        <w:br/>
      </w:r>
      <w:r>
        <w:rPr>
          <w:rFonts w:ascii="Consolas" w:hAnsi="Consolas" w:eastAsia="Microsoft YaHei"/>
          <w:color w:val="202020"/>
          <w:sz w:val="18"/>
        </w:rPr>
        <w:t xml:space="preserve">   5: 48 83 c0 11             add    $0x11,%rax</w:t>
        <w:br/>
      </w:r>
      <w:r>
        <w:rPr>
          <w:rFonts w:ascii="Consolas" w:hAnsi="Consolas" w:eastAsia="Microsoft YaHei"/>
          <w:color w:val="202020"/>
          <w:sz w:val="18"/>
        </w:rPr>
        <w:t xml:space="preserve">   9: 89 c2                   mov    %eax,%edx</w:t>
      </w:r>
    </w:p>
    <w:p>
      <w:r>
        <w:rPr>
          <w:rFonts w:ascii="Calibri" w:hAnsi="Calibri" w:eastAsia="Microsoft YaHei"/>
          <w:color w:val="202020"/>
          <w:sz w:val="22"/>
        </w:rPr>
        <w:t xml:space="preserve">底部各行显示由汇编语言指令生成的机器代码。每行左侧的十六进制数表示该指令的起始地址（从 0 开始），冒号 </w:t>
      </w:r>
      <w:r>
        <w:rPr>
          <w:rFonts w:ascii="Consolas" w:hAnsi="Consolas" w:eastAsia="Microsoft YaHei"/>
          <w:color w:val="1F4D78"/>
          <w:sz w:val="20"/>
        </w:rPr>
        <w:t>:</w:t>
      </w:r>
      <w:r>
        <w:rPr>
          <w:rFonts w:ascii="Calibri" w:hAnsi="Calibri" w:eastAsia="Microsoft YaHei"/>
          <w:color w:val="202020"/>
          <w:sz w:val="22"/>
        </w:rPr>
        <w:t xml:space="preserve"> 后面的十六进制数字则表示该指令的字节码。因此可以看到，指令 </w:t>
      </w:r>
      <w:r>
        <w:rPr>
          <w:rFonts w:ascii="Consolas" w:hAnsi="Consolas" w:eastAsia="Microsoft YaHei"/>
          <w:color w:val="1F4D78"/>
          <w:sz w:val="20"/>
        </w:rPr>
        <w:t>push $0xABCDEF</w:t>
      </w:r>
      <w:r>
        <w:rPr>
          <w:rFonts w:ascii="Calibri" w:hAnsi="Calibri" w:eastAsia="Microsoft YaHei"/>
          <w:color w:val="202020"/>
          <w:sz w:val="22"/>
        </w:rPr>
        <w:t xml:space="preserve"> 的十六进制格式字节码为 </w:t>
      </w:r>
      <w:r>
        <w:rPr>
          <w:rFonts w:ascii="Consolas" w:hAnsi="Consolas" w:eastAsia="Microsoft YaHei"/>
          <w:color w:val="1F4D78"/>
          <w:sz w:val="20"/>
        </w:rPr>
        <w:t>68 ef cd ab 00</w:t>
      </w:r>
      <w:r>
        <w:rPr>
          <w:rFonts w:ascii="Calibri" w:hAnsi="Calibri" w:eastAsia="Microsoft YaHei"/>
          <w:color w:val="202020"/>
          <w:sz w:val="22"/>
        </w:rPr>
        <w:t>。</w:t>
      </w:r>
    </w:p>
    <w:p>
      <w:r>
        <w:rPr>
          <w:rFonts w:ascii="Calibri" w:hAnsi="Calibri" w:eastAsia="Microsoft YaHei"/>
          <w:color w:val="202020"/>
          <w:sz w:val="22"/>
        </w:rPr>
        <w:t>从该文件可以得到以下代码字节序列：</w:t>
      </w:r>
    </w:p>
    <w:p>
      <w:pPr>
        <w:spacing w:before="80" w:after="160" w:line="252" w:lineRule="auto"/>
        <w:ind w:left="259" w:right="173"/>
        <w:shd w:fill="F6F7F9"/>
      </w:pPr>
      <w:r>
        <w:rPr>
          <w:rFonts w:ascii="Consolas" w:hAnsi="Consolas" w:eastAsia="Microsoft YaHei"/>
          <w:color w:val="202020"/>
          <w:sz w:val="18"/>
        </w:rPr>
        <w:t>68 ef cd ab 00 48 83 c0 11 89 c2</w:t>
      </w:r>
    </w:p>
    <w:p>
      <w:r>
        <w:rPr>
          <w:rFonts w:ascii="Calibri" w:hAnsi="Calibri" w:eastAsia="Microsoft YaHei"/>
          <w:color w:val="202020"/>
          <w:sz w:val="22"/>
        </w:rPr>
        <w:t xml:space="preserve">随后可以把该字符串交给 </w:t>
      </w:r>
      <w:r>
        <w:rPr>
          <w:rFonts w:ascii="Consolas" w:hAnsi="Consolas" w:eastAsia="Microsoft YaHei"/>
          <w:color w:val="1F4D78"/>
          <w:sz w:val="20"/>
        </w:rPr>
        <w:t>HEX2RAW</w:t>
      </w:r>
      <w:r>
        <w:rPr>
          <w:rFonts w:ascii="Calibri" w:hAnsi="Calibri" w:eastAsia="Microsoft YaHei"/>
          <w:color w:val="202020"/>
          <w:sz w:val="22"/>
        </w:rPr>
        <w:t xml:space="preserve">，为目标程序生成输入字符串。也可以编辑 </w:t>
      </w:r>
      <w:r>
        <w:rPr>
          <w:rFonts w:ascii="Consolas" w:hAnsi="Consolas" w:eastAsia="Microsoft YaHei"/>
          <w:color w:val="1F4D78"/>
          <w:sz w:val="20"/>
        </w:rPr>
        <w:t>example.d</w:t>
      </w:r>
      <w:r>
        <w:rPr>
          <w:rFonts w:ascii="Calibri" w:hAnsi="Calibri" w:eastAsia="Microsoft YaHei"/>
          <w:color w:val="202020"/>
          <w:sz w:val="22"/>
        </w:rPr>
        <w:t>，删除无关内容并加入 C 风格注释以提高可读性，得到：</w:t>
      </w:r>
    </w:p>
    <w:p>
      <w:pPr>
        <w:spacing w:before="80" w:after="160" w:line="252" w:lineRule="auto"/>
        <w:ind w:left="259" w:right="173"/>
        <w:shd w:fill="F6F7F9"/>
      </w:pPr>
      <w:r>
        <w:rPr>
          <w:rFonts w:ascii="Consolas" w:hAnsi="Consolas" w:eastAsia="Microsoft YaHei"/>
          <w:color w:val="202020"/>
          <w:sz w:val="18"/>
        </w:rPr>
        <w:t>68 ef cd ab 00    /* pushq $0xabcdef */</w:t>
        <w:br/>
      </w:r>
      <w:r>
        <w:rPr>
          <w:rFonts w:ascii="Consolas" w:hAnsi="Consolas" w:eastAsia="Microsoft YaHei"/>
          <w:color w:val="202020"/>
          <w:sz w:val="18"/>
        </w:rPr>
        <w:t>48 83 c0 11       /* add   $0x11,%rax */</w:t>
        <w:br/>
      </w:r>
      <w:r>
        <w:rPr>
          <w:rFonts w:ascii="Consolas" w:hAnsi="Consolas" w:eastAsia="Microsoft YaHei"/>
          <w:color w:val="202020"/>
          <w:sz w:val="18"/>
        </w:rPr>
        <w:t>89 c2             /* mov   %eax,%edx */</w:t>
      </w:r>
    </w:p>
    <w:p>
      <w:r>
        <w:rPr>
          <w:rFonts w:ascii="Calibri" w:hAnsi="Calibri" w:eastAsia="Microsoft YaHei"/>
          <w:color w:val="202020"/>
          <w:sz w:val="22"/>
        </w:rPr>
        <w:t xml:space="preserve">这同样是有效输入，可以先交给 </w:t>
      </w:r>
      <w:r>
        <w:rPr>
          <w:rFonts w:ascii="Consolas" w:hAnsi="Consolas" w:eastAsia="Microsoft YaHei"/>
          <w:color w:val="1F4D78"/>
          <w:sz w:val="20"/>
        </w:rPr>
        <w:t>HEX2RAW</w:t>
      </w:r>
      <w:r>
        <w:rPr>
          <w:rFonts w:ascii="Calibri" w:hAnsi="Calibri" w:eastAsia="Microsoft YaHei"/>
          <w:color w:val="202020"/>
          <w:sz w:val="22"/>
        </w:rPr>
        <w:t>，再发送给某个目标程序。</w:t>
      </w:r>
    </w:p>
    <w:p>
      <w:pPr>
        <w:pStyle w:val="Heading1"/>
      </w:pPr>
      <w:r>
        <w:rPr>
          <w:rFonts w:ascii="Calibri" w:hAnsi="Calibri" w:eastAsia="Microsoft YaHei"/>
          <w:color w:val="202020"/>
          <w:sz w:val="22"/>
        </w:rPr>
        <w:t>参考文献</w:t>
      </w:r>
    </w:p>
    <w:p>
      <w:r>
        <w:rPr>
          <w:rFonts w:ascii="Calibri" w:hAnsi="Calibri" w:eastAsia="Microsoft YaHei"/>
          <w:color w:val="202020"/>
          <w:sz w:val="22"/>
        </w:rPr>
        <w:t>[1] R. Roemer、E. Buchanan、H. Shacham 和 S. Savage，Return-oriented programming: Systems, languages, and applications，</w:t>
      </w:r>
      <w:r>
        <w:rPr>
          <w:rFonts w:ascii="Calibri" w:hAnsi="Calibri" w:eastAsia="Microsoft YaHei"/>
          <w:i/>
          <w:color w:val="666666"/>
          <w:sz w:val="21"/>
        </w:rPr>
        <w:t>ACM Transactions on Information System Security</w:t>
      </w:r>
      <w:r>
        <w:rPr>
          <w:rFonts w:ascii="Calibri" w:hAnsi="Calibri" w:eastAsia="Microsoft YaHei"/>
          <w:color w:val="202020"/>
          <w:sz w:val="22"/>
        </w:rPr>
        <w:t>，15(1):2:1-2:34，2012 年 3 月。</w:t>
      </w:r>
    </w:p>
    <w:p>
      <w:r>
        <w:rPr>
          <w:rFonts w:ascii="Calibri" w:hAnsi="Calibri" w:eastAsia="Microsoft YaHei"/>
          <w:color w:val="202020"/>
          <w:sz w:val="22"/>
        </w:rPr>
        <w:t xml:space="preserve">[2] E. J. Schwartz、T. Avgerinos 和 D. Brumley，Q: Exploit hardening made easy，载于 </w:t>
      </w:r>
      <w:r>
        <w:rPr>
          <w:rFonts w:ascii="Calibri" w:hAnsi="Calibri" w:eastAsia="Microsoft YaHei"/>
          <w:i/>
          <w:color w:val="666666"/>
          <w:sz w:val="21"/>
        </w:rPr>
        <w:t>USENIX Security Symposium</w:t>
      </w:r>
      <w:r>
        <w:rPr>
          <w:rFonts w:ascii="Calibri" w:hAnsi="Calibri" w:eastAsia="Microsoft YaHei"/>
          <w:color w:val="202020"/>
          <w:sz w:val="22"/>
        </w:rPr>
        <w:t>，2011 年。</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spacing w:after="80" w:line="300" w:lineRule="auto"/>
      <w:ind w:left="1080" w:hanging="271"/>
      <w:contextualSpacing/>
    </w:pPr>
    <w:rPr>
      <w:rFonts w:ascii="Calibri" w:hAnsi="Calibri" w:eastAsia="Microsoft YaHe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spacing w:after="80" w:line="300" w:lineRule="auto"/>
      <w:ind w:left="1080" w:hanging="271"/>
      <w:contextualSpacing/>
    </w:pPr>
    <w:rPr>
      <w:rFonts w:ascii="Calibri" w:hAnsi="Calibri" w:eastAsia="Microsoft YaHe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攻击实验：理解缓冲区溢出漏洞（中文完整翻译）</dc:title>
  <dc:subject>CS:APP Attack Lab 中文翻译</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